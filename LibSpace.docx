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A7A0" w14:textId="75E7D343" w:rsidR="00B0632E" w:rsidRPr="00C6573A" w:rsidRDefault="00000000">
      <w:pPr>
        <w:pStyle w:val="Title"/>
        <w:jc w:val="center"/>
        <w:rPr>
          <w:rFonts w:ascii="Times New Roman" w:hAnsi="Times New Roman" w:cs="Times New Roman"/>
          <w:b/>
          <w:bCs/>
          <w:color w:val="C00000"/>
          <w:sz w:val="72"/>
          <w:szCs w:val="72"/>
        </w:rPr>
      </w:pPr>
      <w:proofErr w:type="spellStart"/>
      <w:r w:rsidRPr="00C6573A">
        <w:rPr>
          <w:rFonts w:ascii="Times New Roman" w:hAnsi="Times New Roman" w:cs="Times New Roman"/>
          <w:b/>
          <w:bCs/>
          <w:color w:val="C00000"/>
          <w:sz w:val="72"/>
          <w:szCs w:val="72"/>
        </w:rPr>
        <w:t>LibSpace</w:t>
      </w:r>
      <w:proofErr w:type="spellEnd"/>
      <w:r w:rsidRPr="00C6573A">
        <w:rPr>
          <w:rFonts w:ascii="Times New Roman" w:hAnsi="Times New Roman" w:cs="Times New Roman"/>
          <w:b/>
          <w:bCs/>
          <w:color w:val="C00000"/>
          <w:sz w:val="72"/>
          <w:szCs w:val="72"/>
        </w:rPr>
        <w:t xml:space="preserve"> </w:t>
      </w:r>
    </w:p>
    <w:p w14:paraId="0B90B4EF" w14:textId="71E4D143" w:rsidR="00A4560F" w:rsidRDefault="00000000" w:rsidP="000C4794">
      <w:pPr>
        <w:jc w:val="center"/>
        <w:rPr>
          <w:rFonts w:ascii="Times New Roman" w:hAnsi="Times New Roman" w:cs="Times New Roman"/>
          <w:b/>
          <w:bCs/>
          <w:sz w:val="32"/>
          <w:szCs w:val="32"/>
        </w:rPr>
      </w:pPr>
      <w:r w:rsidRPr="00A4560F">
        <w:rPr>
          <w:rFonts w:ascii="Times New Roman" w:hAnsi="Times New Roman" w:cs="Times New Roman"/>
          <w:b/>
          <w:bCs/>
          <w:sz w:val="32"/>
          <w:szCs w:val="32"/>
        </w:rPr>
        <w:t>A Robust Backend for Library Operations</w:t>
      </w:r>
    </w:p>
    <w:p w14:paraId="2778A6AD" w14:textId="77777777" w:rsidR="000C4794" w:rsidRPr="000C4794" w:rsidRDefault="000C4794" w:rsidP="000C4794">
      <w:pPr>
        <w:jc w:val="center"/>
        <w:rPr>
          <w:rFonts w:ascii="Times New Roman" w:hAnsi="Times New Roman" w:cs="Times New Roman"/>
          <w:b/>
          <w:bCs/>
          <w:sz w:val="32"/>
          <w:szCs w:val="32"/>
        </w:rPr>
      </w:pPr>
    </w:p>
    <w:p w14:paraId="115E0DFA" w14:textId="77777777" w:rsidR="005F078F" w:rsidRPr="005F078F" w:rsidRDefault="005F078F">
      <w:pPr>
        <w:jc w:val="center"/>
        <w:rPr>
          <w:rFonts w:ascii="Times New Roman" w:hAnsi="Times New Roman" w:cs="Times New Roman"/>
          <w:sz w:val="32"/>
          <w:szCs w:val="32"/>
        </w:rPr>
      </w:pPr>
    </w:p>
    <w:p w14:paraId="5BCDF572" w14:textId="2217CA90"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Team ID:</w:t>
      </w:r>
      <w:r w:rsidRPr="00BD501B">
        <w:rPr>
          <w:rFonts w:ascii="Times New Roman" w:hAnsi="Times New Roman" w:cs="Times New Roman"/>
          <w:sz w:val="28"/>
          <w:szCs w:val="28"/>
          <w:lang w:val="en-IN"/>
        </w:rPr>
        <w:t xml:space="preserve"> </w:t>
      </w:r>
      <w:r w:rsidRPr="00A4560F">
        <w:rPr>
          <w:rFonts w:ascii="Times New Roman" w:hAnsi="Times New Roman" w:cs="Times New Roman"/>
          <w:sz w:val="28"/>
          <w:szCs w:val="28"/>
        </w:rPr>
        <w:t> SWTID-2026-2404</w:t>
      </w:r>
    </w:p>
    <w:p w14:paraId="074DF008" w14:textId="1A376231"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Team Leade</w:t>
      </w:r>
      <w:r w:rsidR="000C4794">
        <w:rPr>
          <w:rFonts w:ascii="Times New Roman" w:hAnsi="Times New Roman" w:cs="Times New Roman"/>
          <w:b/>
          <w:bCs/>
          <w:sz w:val="28"/>
          <w:szCs w:val="28"/>
          <w:lang w:val="en-IN"/>
        </w:rPr>
        <w:t>r</w:t>
      </w:r>
      <w:r w:rsidRPr="00BD501B">
        <w:rPr>
          <w:rFonts w:ascii="Times New Roman" w:hAnsi="Times New Roman" w:cs="Times New Roman"/>
          <w:b/>
          <w:bCs/>
          <w:sz w:val="28"/>
          <w:szCs w:val="28"/>
          <w:lang w:val="en-IN"/>
        </w:rPr>
        <w:t xml:space="preserve">: </w:t>
      </w:r>
      <w:r w:rsidR="005F078F" w:rsidRPr="00A4560F">
        <w:rPr>
          <w:rFonts w:ascii="Times New Roman" w:hAnsi="Times New Roman" w:cs="Times New Roman"/>
          <w:b/>
          <w:bCs/>
          <w:sz w:val="28"/>
          <w:szCs w:val="28"/>
          <w:lang w:val="en-IN"/>
        </w:rPr>
        <w:t xml:space="preserve"> </w:t>
      </w:r>
      <w:r w:rsidR="005F078F" w:rsidRPr="00A4560F">
        <w:rPr>
          <w:rFonts w:ascii="Times New Roman" w:hAnsi="Times New Roman" w:cs="Times New Roman"/>
          <w:sz w:val="28"/>
          <w:szCs w:val="28"/>
          <w:lang w:val="en-IN"/>
        </w:rPr>
        <w:t>SANJAIKARTHIKEYAN S K</w:t>
      </w:r>
      <w:r w:rsidR="003A5ADF" w:rsidRPr="00A4560F">
        <w:rPr>
          <w:rFonts w:ascii="Times New Roman" w:hAnsi="Times New Roman" w:cs="Times New Roman"/>
          <w:sz w:val="28"/>
          <w:szCs w:val="28"/>
          <w:lang w:val="en-IN"/>
        </w:rPr>
        <w:t xml:space="preserve"> – Project Lead &amp; </w:t>
      </w:r>
      <w:r w:rsidR="00A4560F">
        <w:rPr>
          <w:rFonts w:ascii="Times New Roman" w:hAnsi="Times New Roman" w:cs="Times New Roman"/>
          <w:sz w:val="28"/>
          <w:szCs w:val="28"/>
          <w:lang w:val="en-IN"/>
        </w:rPr>
        <w:t xml:space="preserve">            </w:t>
      </w:r>
      <w:r w:rsidR="003A5ADF" w:rsidRPr="00A4560F">
        <w:rPr>
          <w:rFonts w:ascii="Times New Roman" w:hAnsi="Times New Roman" w:cs="Times New Roman"/>
          <w:sz w:val="28"/>
          <w:szCs w:val="28"/>
          <w:lang w:val="en-IN"/>
        </w:rPr>
        <w:t>Ba</w:t>
      </w:r>
      <w:r w:rsidR="00A4560F" w:rsidRPr="00A4560F">
        <w:rPr>
          <w:rFonts w:ascii="Times New Roman" w:hAnsi="Times New Roman" w:cs="Times New Roman"/>
          <w:sz w:val="28"/>
          <w:szCs w:val="28"/>
          <w:lang w:val="en-IN"/>
        </w:rPr>
        <w:t>ckend Development</w:t>
      </w:r>
    </w:p>
    <w:p w14:paraId="53FE1FAC" w14:textId="079F2D8C"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 xml:space="preserve">Team Member: </w:t>
      </w:r>
      <w:r w:rsidR="00342A50" w:rsidRPr="00A4560F">
        <w:rPr>
          <w:rFonts w:ascii="Times New Roman" w:hAnsi="Times New Roman" w:cs="Times New Roman"/>
          <w:sz w:val="28"/>
          <w:szCs w:val="28"/>
          <w:lang w:val="en-IN"/>
        </w:rPr>
        <w:t>RAGUL R</w:t>
      </w:r>
      <w:r w:rsidR="00A4560F" w:rsidRPr="00A4560F">
        <w:rPr>
          <w:rFonts w:ascii="Times New Roman" w:hAnsi="Times New Roman" w:cs="Times New Roman"/>
          <w:sz w:val="28"/>
          <w:szCs w:val="28"/>
          <w:lang w:val="en-IN"/>
        </w:rPr>
        <w:t xml:space="preserve"> </w:t>
      </w:r>
      <w:r w:rsidR="000C4794" w:rsidRPr="00A4560F">
        <w:rPr>
          <w:rFonts w:ascii="Times New Roman" w:hAnsi="Times New Roman" w:cs="Times New Roman"/>
          <w:sz w:val="28"/>
          <w:szCs w:val="28"/>
          <w:lang w:val="en-IN"/>
        </w:rPr>
        <w:t>–</w:t>
      </w:r>
      <w:r w:rsidR="00A4560F" w:rsidRPr="00A4560F">
        <w:rPr>
          <w:rFonts w:ascii="Times New Roman" w:hAnsi="Times New Roman" w:cs="Times New Roman"/>
          <w:sz w:val="28"/>
          <w:szCs w:val="28"/>
          <w:lang w:val="en-IN"/>
        </w:rPr>
        <w:t xml:space="preserve"> </w:t>
      </w:r>
      <w:r w:rsidR="00A4560F" w:rsidRPr="00A4560F">
        <w:rPr>
          <w:rFonts w:ascii="Times New Roman" w:hAnsi="Times New Roman" w:cs="Times New Roman"/>
          <w:sz w:val="28"/>
          <w:szCs w:val="28"/>
        </w:rPr>
        <w:t>Database Administrator</w:t>
      </w:r>
    </w:p>
    <w:p w14:paraId="5711EF3C" w14:textId="5208BB42" w:rsidR="00BD501B" w:rsidRPr="00BD501B" w:rsidRDefault="00BD501B" w:rsidP="00BD501B">
      <w:pPr>
        <w:rPr>
          <w:rFonts w:ascii="Times New Roman" w:hAnsi="Times New Roman" w:cs="Times New Roman"/>
          <w:b/>
          <w:bCs/>
          <w:sz w:val="28"/>
          <w:szCs w:val="28"/>
          <w:lang w:val="en-IN"/>
        </w:rPr>
      </w:pPr>
      <w:r w:rsidRPr="00BD501B">
        <w:rPr>
          <w:rFonts w:ascii="Times New Roman" w:hAnsi="Times New Roman" w:cs="Times New Roman"/>
          <w:b/>
          <w:bCs/>
          <w:sz w:val="28"/>
          <w:szCs w:val="28"/>
          <w:lang w:val="en-IN"/>
        </w:rPr>
        <w:t xml:space="preserve">Team Member: </w:t>
      </w:r>
      <w:r w:rsidR="00342A50" w:rsidRPr="00A4560F">
        <w:rPr>
          <w:rFonts w:ascii="Times New Roman" w:hAnsi="Times New Roman" w:cs="Times New Roman"/>
          <w:sz w:val="28"/>
          <w:szCs w:val="28"/>
        </w:rPr>
        <w:t>RAJENDRA SINGH M</w:t>
      </w:r>
      <w:r w:rsidR="00A4560F" w:rsidRPr="00A4560F">
        <w:rPr>
          <w:rFonts w:ascii="Times New Roman" w:hAnsi="Times New Roman" w:cs="Times New Roman"/>
          <w:sz w:val="28"/>
          <w:szCs w:val="28"/>
        </w:rPr>
        <w:t xml:space="preserve"> </w:t>
      </w:r>
      <w:r w:rsidR="000C4794" w:rsidRPr="00A4560F">
        <w:rPr>
          <w:rFonts w:ascii="Times New Roman" w:hAnsi="Times New Roman" w:cs="Times New Roman"/>
          <w:sz w:val="28"/>
          <w:szCs w:val="28"/>
          <w:lang w:val="en-IN"/>
        </w:rPr>
        <w:t>–</w:t>
      </w:r>
      <w:r w:rsidR="00A4560F" w:rsidRPr="00A4560F">
        <w:rPr>
          <w:rFonts w:ascii="Times New Roman" w:hAnsi="Times New Roman" w:cs="Times New Roman"/>
          <w:sz w:val="28"/>
          <w:szCs w:val="28"/>
        </w:rPr>
        <w:t xml:space="preserve"> Backend Support Developer</w:t>
      </w:r>
    </w:p>
    <w:p w14:paraId="6613C442" w14:textId="7D05C9B2" w:rsidR="00BD501B" w:rsidRPr="00BD501B" w:rsidRDefault="00BD501B" w:rsidP="00BD501B">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 xml:space="preserve">Team Member: </w:t>
      </w:r>
      <w:r w:rsidR="00342A50" w:rsidRPr="00A4560F">
        <w:rPr>
          <w:rFonts w:ascii="Times New Roman" w:hAnsi="Times New Roman" w:cs="Times New Roman"/>
          <w:sz w:val="28"/>
          <w:szCs w:val="28"/>
        </w:rPr>
        <w:t>ROHIT S</w:t>
      </w:r>
      <w:r w:rsidR="000C4794">
        <w:rPr>
          <w:rFonts w:ascii="Times New Roman" w:hAnsi="Times New Roman" w:cs="Times New Roman"/>
          <w:sz w:val="28"/>
          <w:szCs w:val="28"/>
        </w:rPr>
        <w:t xml:space="preserve"> </w:t>
      </w:r>
      <w:r w:rsidR="000C4794" w:rsidRPr="00A4560F">
        <w:rPr>
          <w:rFonts w:ascii="Times New Roman" w:hAnsi="Times New Roman" w:cs="Times New Roman"/>
          <w:sz w:val="28"/>
          <w:szCs w:val="28"/>
          <w:lang w:val="en-IN"/>
        </w:rPr>
        <w:t>–</w:t>
      </w:r>
      <w:r w:rsidR="000C4794">
        <w:rPr>
          <w:rFonts w:ascii="Times New Roman" w:hAnsi="Times New Roman" w:cs="Times New Roman"/>
          <w:sz w:val="28"/>
          <w:szCs w:val="28"/>
          <w:lang w:val="en-IN"/>
        </w:rPr>
        <w:t xml:space="preserve"> </w:t>
      </w:r>
      <w:r w:rsidR="00A4560F" w:rsidRPr="00A4560F">
        <w:rPr>
          <w:rFonts w:ascii="Times New Roman" w:hAnsi="Times New Roman" w:cs="Times New Roman"/>
          <w:sz w:val="28"/>
          <w:szCs w:val="28"/>
        </w:rPr>
        <w:t>API Developer</w:t>
      </w:r>
    </w:p>
    <w:p w14:paraId="0A744BEF" w14:textId="6217A354" w:rsidR="000C4794" w:rsidRDefault="00BD501B" w:rsidP="00A4560F">
      <w:pPr>
        <w:rPr>
          <w:rFonts w:ascii="Times New Roman" w:hAnsi="Times New Roman" w:cs="Times New Roman"/>
          <w:sz w:val="28"/>
          <w:szCs w:val="28"/>
          <w:lang w:val="en-IN"/>
        </w:rPr>
      </w:pPr>
      <w:r w:rsidRPr="00BD501B">
        <w:rPr>
          <w:rFonts w:ascii="Times New Roman" w:hAnsi="Times New Roman" w:cs="Times New Roman"/>
          <w:b/>
          <w:bCs/>
          <w:sz w:val="28"/>
          <w:szCs w:val="28"/>
          <w:lang w:val="en-IN"/>
        </w:rPr>
        <w:t>Team Membe</w:t>
      </w:r>
      <w:r w:rsidR="000C4794">
        <w:rPr>
          <w:rFonts w:ascii="Times New Roman" w:hAnsi="Times New Roman" w:cs="Times New Roman"/>
          <w:b/>
          <w:bCs/>
          <w:sz w:val="28"/>
          <w:szCs w:val="28"/>
          <w:lang w:val="en-IN"/>
        </w:rPr>
        <w:t>r</w:t>
      </w:r>
      <w:r w:rsidRPr="00BD501B">
        <w:rPr>
          <w:rFonts w:ascii="Times New Roman" w:hAnsi="Times New Roman" w:cs="Times New Roman"/>
          <w:b/>
          <w:bCs/>
          <w:sz w:val="28"/>
          <w:szCs w:val="28"/>
          <w:lang w:val="en-IN"/>
        </w:rPr>
        <w:t xml:space="preserve">: </w:t>
      </w:r>
      <w:r w:rsidR="00342A50" w:rsidRPr="00A4560F">
        <w:rPr>
          <w:rFonts w:ascii="Times New Roman" w:hAnsi="Times New Roman" w:cs="Times New Roman"/>
          <w:sz w:val="28"/>
          <w:szCs w:val="28"/>
        </w:rPr>
        <w:t>SANTHAKUMAR B</w:t>
      </w:r>
      <w:r w:rsidR="00A4560F" w:rsidRPr="00A4560F">
        <w:rPr>
          <w:rFonts w:ascii="Times New Roman" w:hAnsi="Times New Roman" w:cs="Times New Roman"/>
          <w:sz w:val="28"/>
          <w:szCs w:val="28"/>
        </w:rPr>
        <w:t xml:space="preserve"> </w:t>
      </w:r>
      <w:r w:rsidR="000C4794" w:rsidRPr="00A4560F">
        <w:rPr>
          <w:rFonts w:ascii="Times New Roman" w:hAnsi="Times New Roman" w:cs="Times New Roman"/>
          <w:sz w:val="28"/>
          <w:szCs w:val="28"/>
          <w:lang w:val="en-IN"/>
        </w:rPr>
        <w:t>–</w:t>
      </w:r>
      <w:r w:rsidR="000C4794">
        <w:rPr>
          <w:rFonts w:ascii="Times New Roman" w:hAnsi="Times New Roman" w:cs="Times New Roman"/>
          <w:sz w:val="28"/>
          <w:szCs w:val="28"/>
          <w:lang w:val="en-IN"/>
        </w:rPr>
        <w:t xml:space="preserve"> </w:t>
      </w:r>
      <w:r w:rsidR="00A4560F" w:rsidRPr="00A4560F">
        <w:rPr>
          <w:rFonts w:ascii="Times New Roman" w:hAnsi="Times New Roman" w:cs="Times New Roman"/>
          <w:sz w:val="28"/>
          <w:szCs w:val="28"/>
          <w:lang w:val="en-IN"/>
        </w:rPr>
        <w:t>Testing &amp; Documentation</w:t>
      </w:r>
    </w:p>
    <w:p w14:paraId="0F0FF2DD" w14:textId="77777777" w:rsidR="000C4794" w:rsidRDefault="000C4794" w:rsidP="00A4560F">
      <w:pPr>
        <w:rPr>
          <w:rFonts w:ascii="Times New Roman" w:hAnsi="Times New Roman" w:cs="Times New Roman"/>
          <w:sz w:val="28"/>
          <w:szCs w:val="28"/>
          <w:lang w:val="en-IN"/>
        </w:rPr>
      </w:pPr>
    </w:p>
    <w:p w14:paraId="41B5DB6D" w14:textId="77777777" w:rsidR="00A4560F" w:rsidRPr="00A4560F" w:rsidRDefault="00A4560F" w:rsidP="00A4560F">
      <w:pPr>
        <w:rPr>
          <w:rFonts w:ascii="Times New Roman" w:eastAsiaTheme="majorEastAsia" w:hAnsi="Times New Roman" w:cs="Times New Roman"/>
          <w:b/>
          <w:bCs/>
          <w:color w:val="0F243E" w:themeColor="text2" w:themeShade="80"/>
          <w:sz w:val="44"/>
          <w:szCs w:val="44"/>
        </w:rPr>
      </w:pPr>
      <w:r w:rsidRPr="00A4560F">
        <w:rPr>
          <w:rFonts w:ascii="Times New Roman" w:eastAsiaTheme="majorEastAsia" w:hAnsi="Times New Roman" w:cs="Times New Roman"/>
          <w:b/>
          <w:bCs/>
          <w:color w:val="0F243E" w:themeColor="text2" w:themeShade="80"/>
          <w:sz w:val="44"/>
          <w:szCs w:val="44"/>
        </w:rPr>
        <w:t>Abstract:</w:t>
      </w:r>
    </w:p>
    <w:p w14:paraId="78AFCAA6" w14:textId="77777777" w:rsidR="00A4560F" w:rsidRPr="00A4560F" w:rsidRDefault="00A4560F" w:rsidP="00A4560F">
      <w:pPr>
        <w:rPr>
          <w:rFonts w:ascii="Times New Roman" w:hAnsi="Times New Roman" w:cs="Times New Roman"/>
          <w:sz w:val="28"/>
          <w:szCs w:val="28"/>
          <w:lang w:val="en-IN"/>
        </w:rPr>
      </w:pPr>
      <w:proofErr w:type="spellStart"/>
      <w:r w:rsidRPr="00A4560F">
        <w:rPr>
          <w:rFonts w:ascii="Times New Roman" w:hAnsi="Times New Roman" w:cs="Times New Roman"/>
          <w:sz w:val="28"/>
          <w:szCs w:val="28"/>
          <w:lang w:val="en-IN"/>
        </w:rPr>
        <w:t>LibSpace</w:t>
      </w:r>
      <w:proofErr w:type="spellEnd"/>
      <w:r w:rsidRPr="00A4560F">
        <w:rPr>
          <w:rFonts w:ascii="Times New Roman" w:hAnsi="Times New Roman" w:cs="Times New Roman"/>
          <w:sz w:val="28"/>
          <w:szCs w:val="28"/>
          <w:lang w:val="en-IN"/>
        </w:rPr>
        <w:t xml:space="preserve"> is a secure backend-based library management system built using Node.js, Express.js, and MongoDB. It implements JWT-based authentication allowing users to register, login, and logout securely. Authenticated users can perform full CRUD operations on books, with each book privately linked to its owner via MongoDB </w:t>
      </w:r>
      <w:proofErr w:type="spellStart"/>
      <w:r w:rsidRPr="00A4560F">
        <w:rPr>
          <w:rFonts w:ascii="Times New Roman" w:hAnsi="Times New Roman" w:cs="Times New Roman"/>
          <w:sz w:val="28"/>
          <w:szCs w:val="28"/>
          <w:lang w:val="en-IN"/>
        </w:rPr>
        <w:t>ObjectId</w:t>
      </w:r>
      <w:proofErr w:type="spellEnd"/>
      <w:r w:rsidRPr="00A4560F">
        <w:rPr>
          <w:rFonts w:ascii="Times New Roman" w:hAnsi="Times New Roman" w:cs="Times New Roman"/>
          <w:sz w:val="28"/>
          <w:szCs w:val="28"/>
          <w:lang w:val="en-IN"/>
        </w:rPr>
        <w:t xml:space="preserve"> reference. The system follows a layered MVC architecture with separate route, controller, and model layers ensuring clean code organization and scalability. Password security is handled using </w:t>
      </w:r>
      <w:proofErr w:type="spellStart"/>
      <w:r w:rsidRPr="00A4560F">
        <w:rPr>
          <w:rFonts w:ascii="Times New Roman" w:hAnsi="Times New Roman" w:cs="Times New Roman"/>
          <w:sz w:val="28"/>
          <w:szCs w:val="28"/>
          <w:lang w:val="en-IN"/>
        </w:rPr>
        <w:t>bcrypt</w:t>
      </w:r>
      <w:proofErr w:type="spellEnd"/>
      <w:r w:rsidRPr="00A4560F">
        <w:rPr>
          <w:rFonts w:ascii="Times New Roman" w:hAnsi="Times New Roman" w:cs="Times New Roman"/>
          <w:sz w:val="28"/>
          <w:szCs w:val="28"/>
          <w:lang w:val="en-IN"/>
        </w:rPr>
        <w:t xml:space="preserve"> hashing and a token blacklist collection manages session invalidation on logout. All APIs were tested and verified using Postman.</w:t>
      </w:r>
    </w:p>
    <w:p w14:paraId="2271D6D3" w14:textId="77777777" w:rsidR="00A4560F" w:rsidRPr="00A4560F" w:rsidRDefault="00A4560F" w:rsidP="00A4560F">
      <w:pPr>
        <w:rPr>
          <w:rFonts w:ascii="Times New Roman" w:hAnsi="Times New Roman" w:cs="Times New Roman"/>
          <w:sz w:val="28"/>
          <w:szCs w:val="28"/>
          <w:lang w:val="en-IN"/>
        </w:rPr>
      </w:pPr>
    </w:p>
    <w:p w14:paraId="28D1D8D6" w14:textId="3BFFF3E0" w:rsidR="00BD501B" w:rsidRPr="00C6573A" w:rsidRDefault="00A4560F">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PROJECT OVERVIEW</w:t>
      </w:r>
    </w:p>
    <w:p w14:paraId="1C7A0C0A" w14:textId="77777777" w:rsidR="00B0632E" w:rsidRDefault="00000000" w:rsidP="00A4560F">
      <w:pPr>
        <w:jc w:val="both"/>
        <w:rPr>
          <w:rFonts w:ascii="Times New Roman" w:hAnsi="Times New Roman" w:cs="Times New Roman"/>
          <w:sz w:val="28"/>
          <w:szCs w:val="28"/>
        </w:rPr>
      </w:pPr>
      <w:proofErr w:type="spellStart"/>
      <w:r w:rsidRPr="00BD501B">
        <w:rPr>
          <w:rFonts w:ascii="Times New Roman" w:hAnsi="Times New Roman" w:cs="Times New Roman"/>
          <w:sz w:val="28"/>
          <w:szCs w:val="28"/>
        </w:rPr>
        <w:t>LibSpace</w:t>
      </w:r>
      <w:proofErr w:type="spellEnd"/>
      <w:r w:rsidRPr="00BD501B">
        <w:rPr>
          <w:rFonts w:ascii="Times New Roman" w:hAnsi="Times New Roman" w:cs="Times New Roman"/>
          <w:sz w:val="28"/>
          <w:szCs w:val="28"/>
        </w:rPr>
        <w:t xml:space="preserve"> is a backend-based library management system designed to demonstrate secure user authentication and efficient book management using REST APIs. Users can register, log in securely, and manage their personal collection of books. After authentication, users can perform CRUD operations on books including adding, viewing, updating, and deleting book records stored in the database.</w:t>
      </w:r>
    </w:p>
    <w:p w14:paraId="3E3642F6" w14:textId="77777777" w:rsidR="00A4560F" w:rsidRDefault="00A4560F" w:rsidP="00A4560F">
      <w:pPr>
        <w:jc w:val="both"/>
        <w:rPr>
          <w:rFonts w:ascii="Times New Roman" w:hAnsi="Times New Roman" w:cs="Times New Roman"/>
          <w:sz w:val="28"/>
          <w:szCs w:val="28"/>
        </w:rPr>
      </w:pPr>
    </w:p>
    <w:p w14:paraId="6D3FD3A2" w14:textId="60F5965E" w:rsidR="00A4560F" w:rsidRPr="00C6573A" w:rsidRDefault="00A4560F" w:rsidP="00A4560F">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t>PROJECT OBJECTIVE</w:t>
      </w:r>
    </w:p>
    <w:p w14:paraId="7874B492" w14:textId="77777777" w:rsidR="00B0632E" w:rsidRPr="00BD501B" w:rsidRDefault="00000000"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Develop a secure backend system using Node.js and Express.js.</w:t>
      </w:r>
    </w:p>
    <w:p w14:paraId="304032E3" w14:textId="77777777" w:rsidR="00B0632E" w:rsidRPr="00BD501B" w:rsidRDefault="00000000"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Implement authentication using JSON Web Tokens (JWT).</w:t>
      </w:r>
    </w:p>
    <w:p w14:paraId="29ECED08" w14:textId="77777777" w:rsidR="00B0632E" w:rsidRPr="00BD501B" w:rsidRDefault="00000000"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Enable CRUD operations for book management.</w:t>
      </w:r>
    </w:p>
    <w:p w14:paraId="014E1916" w14:textId="77777777" w:rsidR="00B0632E" w:rsidRPr="00BD501B" w:rsidRDefault="00000000"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Integrate MongoDB database using Mongoose.</w:t>
      </w:r>
    </w:p>
    <w:p w14:paraId="26134B52" w14:textId="17491C8B" w:rsidR="00B0632E" w:rsidRDefault="00000000" w:rsidP="00A4560F">
      <w:pPr>
        <w:pStyle w:val="ListBullet"/>
        <w:numPr>
          <w:ilvl w:val="0"/>
          <w:numId w:val="16"/>
        </w:numPr>
        <w:rPr>
          <w:rFonts w:ascii="Times New Roman" w:hAnsi="Times New Roman" w:cs="Times New Roman"/>
          <w:sz w:val="28"/>
          <w:szCs w:val="28"/>
        </w:rPr>
      </w:pPr>
      <w:r w:rsidRPr="00BD501B">
        <w:rPr>
          <w:rFonts w:ascii="Times New Roman" w:hAnsi="Times New Roman" w:cs="Times New Roman"/>
          <w:sz w:val="28"/>
          <w:szCs w:val="28"/>
        </w:rPr>
        <w:t>Design a scalable and maintainable backend architecture.</w:t>
      </w:r>
    </w:p>
    <w:p w14:paraId="55A688D3" w14:textId="77777777" w:rsidR="00A4560F" w:rsidRDefault="00A4560F" w:rsidP="00A4560F">
      <w:pPr>
        <w:pStyle w:val="ListBullet"/>
        <w:numPr>
          <w:ilvl w:val="0"/>
          <w:numId w:val="0"/>
        </w:numPr>
        <w:ind w:left="360" w:hanging="360"/>
        <w:rPr>
          <w:rFonts w:ascii="Times New Roman" w:hAnsi="Times New Roman" w:cs="Times New Roman"/>
          <w:sz w:val="28"/>
          <w:szCs w:val="28"/>
        </w:rPr>
      </w:pPr>
    </w:p>
    <w:p w14:paraId="422E262E" w14:textId="5869106F" w:rsidR="00A4560F" w:rsidRPr="00C6573A" w:rsidRDefault="00A4560F" w:rsidP="00C6573A">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t>TECHNOLOGY STACK</w:t>
      </w:r>
    </w:p>
    <w:tbl>
      <w:tblPr>
        <w:tblStyle w:val="TableGridLight"/>
        <w:tblW w:w="0" w:type="auto"/>
        <w:tblLook w:val="04A0" w:firstRow="1" w:lastRow="0" w:firstColumn="1" w:lastColumn="0" w:noHBand="0" w:noVBand="1"/>
      </w:tblPr>
      <w:tblGrid>
        <w:gridCol w:w="4315"/>
        <w:gridCol w:w="4315"/>
      </w:tblGrid>
      <w:tr w:rsidR="00B0632E" w:rsidRPr="00BD501B" w14:paraId="70F57DD1" w14:textId="77777777" w:rsidTr="00C6573A">
        <w:tc>
          <w:tcPr>
            <w:tcW w:w="4320" w:type="dxa"/>
          </w:tcPr>
          <w:p w14:paraId="4D3D4990"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Component</w:t>
            </w:r>
          </w:p>
        </w:tc>
        <w:tc>
          <w:tcPr>
            <w:tcW w:w="4320" w:type="dxa"/>
          </w:tcPr>
          <w:p w14:paraId="433C076B"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Technology</w:t>
            </w:r>
          </w:p>
        </w:tc>
      </w:tr>
      <w:tr w:rsidR="00B0632E" w:rsidRPr="00BD501B" w14:paraId="02CACBA0" w14:textId="77777777" w:rsidTr="00C6573A">
        <w:tc>
          <w:tcPr>
            <w:tcW w:w="4320" w:type="dxa"/>
          </w:tcPr>
          <w:p w14:paraId="14E8B4FD"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Runtime Environment</w:t>
            </w:r>
          </w:p>
        </w:tc>
        <w:tc>
          <w:tcPr>
            <w:tcW w:w="4320" w:type="dxa"/>
          </w:tcPr>
          <w:p w14:paraId="3E73FD57"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Node.js</w:t>
            </w:r>
          </w:p>
        </w:tc>
      </w:tr>
      <w:tr w:rsidR="00B0632E" w:rsidRPr="00BD501B" w14:paraId="098AEE9A" w14:textId="77777777" w:rsidTr="00C6573A">
        <w:tc>
          <w:tcPr>
            <w:tcW w:w="4320" w:type="dxa"/>
          </w:tcPr>
          <w:p w14:paraId="38F26482"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Framework</w:t>
            </w:r>
          </w:p>
        </w:tc>
        <w:tc>
          <w:tcPr>
            <w:tcW w:w="4320" w:type="dxa"/>
          </w:tcPr>
          <w:p w14:paraId="4606AF96"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Express.js</w:t>
            </w:r>
          </w:p>
        </w:tc>
      </w:tr>
      <w:tr w:rsidR="00B0632E" w:rsidRPr="00BD501B" w14:paraId="71978BED" w14:textId="77777777" w:rsidTr="00C6573A">
        <w:tc>
          <w:tcPr>
            <w:tcW w:w="4320" w:type="dxa"/>
          </w:tcPr>
          <w:p w14:paraId="31F04D02"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Database</w:t>
            </w:r>
          </w:p>
        </w:tc>
        <w:tc>
          <w:tcPr>
            <w:tcW w:w="4320" w:type="dxa"/>
          </w:tcPr>
          <w:p w14:paraId="6AC70F01"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MongoDB</w:t>
            </w:r>
          </w:p>
        </w:tc>
      </w:tr>
      <w:tr w:rsidR="00B0632E" w:rsidRPr="00BD501B" w14:paraId="72A7C84A" w14:textId="77777777" w:rsidTr="00C6573A">
        <w:tc>
          <w:tcPr>
            <w:tcW w:w="4320" w:type="dxa"/>
          </w:tcPr>
          <w:p w14:paraId="5DDFF8F5"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ODM</w:t>
            </w:r>
          </w:p>
        </w:tc>
        <w:tc>
          <w:tcPr>
            <w:tcW w:w="4320" w:type="dxa"/>
          </w:tcPr>
          <w:p w14:paraId="745EC490"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Mongoose</w:t>
            </w:r>
          </w:p>
        </w:tc>
      </w:tr>
      <w:tr w:rsidR="00B0632E" w:rsidRPr="00BD501B" w14:paraId="13053572" w14:textId="77777777" w:rsidTr="00C6573A">
        <w:tc>
          <w:tcPr>
            <w:tcW w:w="4320" w:type="dxa"/>
          </w:tcPr>
          <w:p w14:paraId="29BBA204"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Authentication</w:t>
            </w:r>
          </w:p>
        </w:tc>
        <w:tc>
          <w:tcPr>
            <w:tcW w:w="4320" w:type="dxa"/>
          </w:tcPr>
          <w:p w14:paraId="1E4332EB"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JWT</w:t>
            </w:r>
          </w:p>
        </w:tc>
      </w:tr>
      <w:tr w:rsidR="00B0632E" w:rsidRPr="00BD501B" w14:paraId="2317740B" w14:textId="77777777" w:rsidTr="00C6573A">
        <w:tc>
          <w:tcPr>
            <w:tcW w:w="4320" w:type="dxa"/>
          </w:tcPr>
          <w:p w14:paraId="49E0023F"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Password Security</w:t>
            </w:r>
          </w:p>
        </w:tc>
        <w:tc>
          <w:tcPr>
            <w:tcW w:w="4320" w:type="dxa"/>
          </w:tcPr>
          <w:p w14:paraId="31C30EB1"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bcrypt</w:t>
            </w:r>
          </w:p>
        </w:tc>
      </w:tr>
      <w:tr w:rsidR="00B0632E" w:rsidRPr="00BD501B" w14:paraId="0D41E4A1" w14:textId="77777777" w:rsidTr="00C6573A">
        <w:trPr>
          <w:trHeight w:val="100"/>
        </w:trPr>
        <w:tc>
          <w:tcPr>
            <w:tcW w:w="4320" w:type="dxa"/>
          </w:tcPr>
          <w:p w14:paraId="55CB985F" w14:textId="77777777" w:rsidR="00B0632E" w:rsidRPr="00C6573A" w:rsidRDefault="00000000" w:rsidP="00C6573A">
            <w:pPr>
              <w:pStyle w:val="ListParagraph"/>
              <w:numPr>
                <w:ilvl w:val="0"/>
                <w:numId w:val="24"/>
              </w:numPr>
              <w:jc w:val="both"/>
              <w:rPr>
                <w:rFonts w:ascii="Times New Roman" w:hAnsi="Times New Roman" w:cs="Times New Roman"/>
                <w:sz w:val="28"/>
                <w:szCs w:val="28"/>
              </w:rPr>
            </w:pPr>
            <w:r w:rsidRPr="00C6573A">
              <w:rPr>
                <w:rFonts w:ascii="Times New Roman" w:hAnsi="Times New Roman" w:cs="Times New Roman"/>
                <w:sz w:val="28"/>
                <w:szCs w:val="28"/>
              </w:rPr>
              <w:t>Testing Tool</w:t>
            </w:r>
          </w:p>
        </w:tc>
        <w:tc>
          <w:tcPr>
            <w:tcW w:w="4320" w:type="dxa"/>
          </w:tcPr>
          <w:p w14:paraId="35BA8C35" w14:textId="77777777" w:rsidR="00B0632E" w:rsidRPr="00C6573A" w:rsidRDefault="00000000" w:rsidP="00C6573A">
            <w:pPr>
              <w:pStyle w:val="ListParagraph"/>
              <w:numPr>
                <w:ilvl w:val="0"/>
                <w:numId w:val="24"/>
              </w:numPr>
              <w:tabs>
                <w:tab w:val="center" w:pos="2232"/>
              </w:tabs>
              <w:jc w:val="both"/>
              <w:rPr>
                <w:rFonts w:ascii="Times New Roman" w:hAnsi="Times New Roman" w:cs="Times New Roman"/>
                <w:sz w:val="28"/>
                <w:szCs w:val="28"/>
              </w:rPr>
            </w:pPr>
            <w:r w:rsidRPr="00C6573A">
              <w:rPr>
                <w:rFonts w:ascii="Times New Roman" w:hAnsi="Times New Roman" w:cs="Times New Roman"/>
                <w:sz w:val="28"/>
                <w:szCs w:val="28"/>
              </w:rPr>
              <w:t>Postman</w:t>
            </w:r>
            <w:r w:rsidR="00A4560F" w:rsidRPr="00C6573A">
              <w:rPr>
                <w:rFonts w:ascii="Times New Roman" w:hAnsi="Times New Roman" w:cs="Times New Roman"/>
                <w:sz w:val="28"/>
                <w:szCs w:val="28"/>
              </w:rPr>
              <w:tab/>
            </w:r>
          </w:p>
          <w:p w14:paraId="7EA14E33" w14:textId="5072F718" w:rsidR="00A4560F" w:rsidRPr="00BD501B" w:rsidRDefault="00A4560F" w:rsidP="00C6573A">
            <w:pPr>
              <w:tabs>
                <w:tab w:val="center" w:pos="2232"/>
              </w:tabs>
              <w:jc w:val="both"/>
              <w:rPr>
                <w:rFonts w:ascii="Times New Roman" w:hAnsi="Times New Roman" w:cs="Times New Roman"/>
                <w:sz w:val="28"/>
                <w:szCs w:val="28"/>
              </w:rPr>
            </w:pPr>
          </w:p>
        </w:tc>
      </w:tr>
    </w:tbl>
    <w:p w14:paraId="281876A0" w14:textId="77777777" w:rsidR="00C6573A" w:rsidRDefault="00C6573A" w:rsidP="00A4560F">
      <w:pPr>
        <w:rPr>
          <w:rFonts w:ascii="Times New Roman" w:eastAsiaTheme="majorEastAsia" w:hAnsi="Times New Roman" w:cs="Times New Roman"/>
          <w:b/>
          <w:bCs/>
          <w:color w:val="0F243E" w:themeColor="text2" w:themeShade="80"/>
          <w:sz w:val="44"/>
          <w:szCs w:val="44"/>
        </w:rPr>
      </w:pPr>
    </w:p>
    <w:p w14:paraId="7FF587E7" w14:textId="77777777" w:rsidR="00C6573A" w:rsidRDefault="00C6573A" w:rsidP="00A4560F">
      <w:pPr>
        <w:rPr>
          <w:rFonts w:ascii="Times New Roman" w:eastAsiaTheme="majorEastAsia" w:hAnsi="Times New Roman" w:cs="Times New Roman"/>
          <w:b/>
          <w:bCs/>
          <w:color w:val="0F243E" w:themeColor="text2" w:themeShade="80"/>
          <w:sz w:val="44"/>
          <w:szCs w:val="44"/>
        </w:rPr>
      </w:pPr>
    </w:p>
    <w:p w14:paraId="18E24520" w14:textId="096BAE85" w:rsidR="00A4560F" w:rsidRPr="00C6573A" w:rsidRDefault="00A4560F" w:rsidP="00A4560F">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PROJECT DEVELOPMENT PHASES</w:t>
      </w:r>
    </w:p>
    <w:p w14:paraId="1A1F72F4" w14:textId="212CA405" w:rsidR="00B0632E" w:rsidRPr="00BD501B" w:rsidRDefault="00000000" w:rsidP="00A4560F">
      <w:pPr>
        <w:pStyle w:val="Heading2"/>
        <w:rPr>
          <w:rFonts w:ascii="Times New Roman" w:hAnsi="Times New Roman" w:cs="Times New Roman"/>
        </w:rPr>
      </w:pPr>
      <w:r w:rsidRPr="00BD501B">
        <w:rPr>
          <w:rFonts w:ascii="Times New Roman" w:hAnsi="Times New Roman" w:cs="Times New Roman"/>
        </w:rPr>
        <w:t>Phase 1 – Ideation</w:t>
      </w:r>
    </w:p>
    <w:p w14:paraId="4389CD70" w14:textId="77777777" w:rsidR="00B0632E" w:rsidRPr="00BD501B" w:rsidRDefault="00000000" w:rsidP="00A4560F">
      <w:pPr>
        <w:rPr>
          <w:rFonts w:ascii="Times New Roman" w:hAnsi="Times New Roman" w:cs="Times New Roman"/>
          <w:sz w:val="28"/>
          <w:szCs w:val="28"/>
        </w:rPr>
      </w:pPr>
      <w:r w:rsidRPr="00BD501B">
        <w:rPr>
          <w:rFonts w:ascii="Times New Roman" w:hAnsi="Times New Roman" w:cs="Times New Roman"/>
          <w:sz w:val="28"/>
          <w:szCs w:val="28"/>
        </w:rPr>
        <w:t>The ideation phase focused on identifying challenges in traditional library management and proposing a simple backend solution for managing books and users.</w:t>
      </w:r>
    </w:p>
    <w:p w14:paraId="189B1084" w14:textId="77777777" w:rsidR="00B0632E" w:rsidRPr="00BD501B" w:rsidRDefault="00000000" w:rsidP="00A4560F">
      <w:pPr>
        <w:pStyle w:val="Heading2"/>
        <w:rPr>
          <w:rFonts w:ascii="Times New Roman" w:hAnsi="Times New Roman" w:cs="Times New Roman"/>
        </w:rPr>
      </w:pPr>
      <w:r w:rsidRPr="00BD501B">
        <w:rPr>
          <w:rFonts w:ascii="Times New Roman" w:hAnsi="Times New Roman" w:cs="Times New Roman"/>
        </w:rPr>
        <w:t>Phase 2 – Design Requirements</w:t>
      </w:r>
    </w:p>
    <w:p w14:paraId="0FD54EBB" w14:textId="77777777" w:rsidR="00B0632E" w:rsidRPr="00BD501B" w:rsidRDefault="00000000" w:rsidP="00A4560F">
      <w:pPr>
        <w:rPr>
          <w:rFonts w:ascii="Times New Roman" w:hAnsi="Times New Roman" w:cs="Times New Roman"/>
          <w:sz w:val="28"/>
          <w:szCs w:val="28"/>
        </w:rPr>
      </w:pPr>
      <w:r w:rsidRPr="00BD501B">
        <w:rPr>
          <w:rFonts w:ascii="Times New Roman" w:hAnsi="Times New Roman" w:cs="Times New Roman"/>
          <w:sz w:val="28"/>
          <w:szCs w:val="28"/>
        </w:rPr>
        <w:t>In this phase, system requirements were defined including authentication, API endpoints, and database design.</w:t>
      </w:r>
    </w:p>
    <w:p w14:paraId="053A06F2" w14:textId="77777777" w:rsidR="00B0632E" w:rsidRPr="00BD501B" w:rsidRDefault="00000000" w:rsidP="00A4560F">
      <w:pPr>
        <w:pStyle w:val="Heading2"/>
        <w:rPr>
          <w:rFonts w:ascii="Times New Roman" w:hAnsi="Times New Roman" w:cs="Times New Roman"/>
        </w:rPr>
      </w:pPr>
      <w:r w:rsidRPr="00BD501B">
        <w:rPr>
          <w:rFonts w:ascii="Times New Roman" w:hAnsi="Times New Roman" w:cs="Times New Roman"/>
        </w:rPr>
        <w:t>Phase 3 – Project Planning</w:t>
      </w:r>
    </w:p>
    <w:p w14:paraId="1E292F6F" w14:textId="77777777" w:rsidR="00B0632E" w:rsidRPr="00BD501B" w:rsidRDefault="00000000" w:rsidP="00A4560F">
      <w:pPr>
        <w:rPr>
          <w:rFonts w:ascii="Times New Roman" w:hAnsi="Times New Roman" w:cs="Times New Roman"/>
          <w:sz w:val="28"/>
          <w:szCs w:val="28"/>
        </w:rPr>
      </w:pPr>
      <w:r w:rsidRPr="00BD501B">
        <w:rPr>
          <w:rFonts w:ascii="Times New Roman" w:hAnsi="Times New Roman" w:cs="Times New Roman"/>
          <w:sz w:val="28"/>
          <w:szCs w:val="28"/>
        </w:rPr>
        <w:t>The project was organized into stages such as backend setup, authentication implementation, CRUD operations, and testing.</w:t>
      </w:r>
    </w:p>
    <w:p w14:paraId="2D0D6DAC" w14:textId="77777777" w:rsidR="00B0632E" w:rsidRPr="00BD501B" w:rsidRDefault="00000000" w:rsidP="00A4560F">
      <w:pPr>
        <w:pStyle w:val="Heading2"/>
        <w:rPr>
          <w:rFonts w:ascii="Times New Roman" w:hAnsi="Times New Roman" w:cs="Times New Roman"/>
        </w:rPr>
      </w:pPr>
      <w:r w:rsidRPr="00BD501B">
        <w:rPr>
          <w:rFonts w:ascii="Times New Roman" w:hAnsi="Times New Roman" w:cs="Times New Roman"/>
        </w:rPr>
        <w:t>Phase 4 – Solution Design</w:t>
      </w:r>
    </w:p>
    <w:p w14:paraId="773529BC" w14:textId="77777777" w:rsidR="00B0632E" w:rsidRPr="00BD501B" w:rsidRDefault="00000000" w:rsidP="00A4560F">
      <w:pPr>
        <w:rPr>
          <w:rFonts w:ascii="Times New Roman" w:hAnsi="Times New Roman" w:cs="Times New Roman"/>
          <w:sz w:val="28"/>
          <w:szCs w:val="28"/>
        </w:rPr>
      </w:pPr>
      <w:r w:rsidRPr="00BD501B">
        <w:rPr>
          <w:rFonts w:ascii="Times New Roman" w:hAnsi="Times New Roman" w:cs="Times New Roman"/>
          <w:sz w:val="28"/>
          <w:szCs w:val="28"/>
        </w:rPr>
        <w:t>The architecture follows a layered structure where routes handle requests, controllers process business logic, and models interact with the database.</w:t>
      </w:r>
    </w:p>
    <w:p w14:paraId="4D8F11B9" w14:textId="77777777" w:rsidR="00B0632E" w:rsidRPr="00BD501B" w:rsidRDefault="00000000" w:rsidP="00A4560F">
      <w:pPr>
        <w:pStyle w:val="Heading2"/>
        <w:rPr>
          <w:rFonts w:ascii="Times New Roman" w:hAnsi="Times New Roman" w:cs="Times New Roman"/>
        </w:rPr>
      </w:pPr>
      <w:r w:rsidRPr="00BD501B">
        <w:rPr>
          <w:rFonts w:ascii="Times New Roman" w:hAnsi="Times New Roman" w:cs="Times New Roman"/>
        </w:rPr>
        <w:t>Phase 5 – Testing</w:t>
      </w:r>
    </w:p>
    <w:p w14:paraId="346DC7CA" w14:textId="4BC376AE" w:rsidR="00B0632E" w:rsidRDefault="00000000" w:rsidP="00A4560F">
      <w:pPr>
        <w:rPr>
          <w:rFonts w:ascii="Times New Roman" w:hAnsi="Times New Roman" w:cs="Times New Roman"/>
          <w:sz w:val="28"/>
          <w:szCs w:val="28"/>
        </w:rPr>
      </w:pPr>
      <w:r w:rsidRPr="00BD501B">
        <w:rPr>
          <w:rFonts w:ascii="Times New Roman" w:hAnsi="Times New Roman" w:cs="Times New Roman"/>
          <w:sz w:val="28"/>
          <w:szCs w:val="28"/>
        </w:rPr>
        <w:t>API endpoints were tested using Postman to ensure correct functionality of user authentication and book management features.</w:t>
      </w:r>
    </w:p>
    <w:p w14:paraId="5F220F9F" w14:textId="77777777" w:rsidR="00C6573A" w:rsidRDefault="00C6573A" w:rsidP="00A4560F">
      <w:pPr>
        <w:rPr>
          <w:rFonts w:ascii="Times New Roman" w:hAnsi="Times New Roman" w:cs="Times New Roman"/>
          <w:sz w:val="28"/>
          <w:szCs w:val="28"/>
        </w:rPr>
      </w:pPr>
    </w:p>
    <w:p w14:paraId="1241269D" w14:textId="34A49F46" w:rsidR="00A4560F" w:rsidRPr="00C6573A" w:rsidRDefault="00A4560F" w:rsidP="00A4560F">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t>KEY FEATURES</w:t>
      </w:r>
    </w:p>
    <w:p w14:paraId="7296577D" w14:textId="77777777" w:rsidR="00B0632E" w:rsidRPr="00BD501B" w:rsidRDefault="00000000"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User registration and login with secure password hashing.</w:t>
      </w:r>
    </w:p>
    <w:p w14:paraId="0CA73EB7" w14:textId="77777777" w:rsidR="00B0632E" w:rsidRPr="00BD501B" w:rsidRDefault="00000000"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JWT-based authentication for protected routes.</w:t>
      </w:r>
    </w:p>
    <w:p w14:paraId="071D9FF7" w14:textId="77777777" w:rsidR="00B0632E" w:rsidRPr="00BD501B" w:rsidRDefault="00000000"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Add, view, update, and delete books.</w:t>
      </w:r>
    </w:p>
    <w:p w14:paraId="168E8406" w14:textId="77777777" w:rsidR="00B0632E" w:rsidRPr="00BD501B" w:rsidRDefault="00000000"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One-to-many relationship between users and books.</w:t>
      </w:r>
    </w:p>
    <w:p w14:paraId="746BA3FB" w14:textId="77777777" w:rsidR="00B0632E" w:rsidRDefault="00000000" w:rsidP="00A4560F">
      <w:pPr>
        <w:pStyle w:val="ListBullet"/>
        <w:numPr>
          <w:ilvl w:val="0"/>
          <w:numId w:val="17"/>
        </w:numPr>
        <w:rPr>
          <w:rFonts w:ascii="Times New Roman" w:hAnsi="Times New Roman" w:cs="Times New Roman"/>
          <w:sz w:val="28"/>
          <w:szCs w:val="28"/>
        </w:rPr>
      </w:pPr>
      <w:r w:rsidRPr="00BD501B">
        <w:rPr>
          <w:rFonts w:ascii="Times New Roman" w:hAnsi="Times New Roman" w:cs="Times New Roman"/>
          <w:sz w:val="28"/>
          <w:szCs w:val="28"/>
        </w:rPr>
        <w:t>Secure and structured REST API responses.</w:t>
      </w:r>
    </w:p>
    <w:p w14:paraId="1E1C4EE3" w14:textId="77777777" w:rsidR="00AE0BFE" w:rsidRDefault="00AE0BFE" w:rsidP="00AE0BFE">
      <w:pPr>
        <w:pStyle w:val="ListBullet"/>
        <w:numPr>
          <w:ilvl w:val="0"/>
          <w:numId w:val="0"/>
        </w:numPr>
        <w:ind w:left="360" w:hanging="360"/>
        <w:rPr>
          <w:rFonts w:ascii="Times New Roman" w:hAnsi="Times New Roman" w:cs="Times New Roman"/>
          <w:sz w:val="28"/>
          <w:szCs w:val="28"/>
        </w:rPr>
      </w:pPr>
    </w:p>
    <w:p w14:paraId="2A8F3545" w14:textId="77777777" w:rsidR="00AE0BFE" w:rsidRDefault="00AE0BFE" w:rsidP="00AE0BFE">
      <w:pPr>
        <w:pStyle w:val="ListBullet"/>
        <w:numPr>
          <w:ilvl w:val="0"/>
          <w:numId w:val="0"/>
        </w:numPr>
        <w:ind w:left="360" w:hanging="360"/>
        <w:rPr>
          <w:rFonts w:ascii="Times New Roman" w:hAnsi="Times New Roman" w:cs="Times New Roman"/>
          <w:sz w:val="28"/>
          <w:szCs w:val="28"/>
        </w:rPr>
      </w:pPr>
    </w:p>
    <w:p w14:paraId="688461B8" w14:textId="77777777" w:rsidR="00C73366" w:rsidRDefault="00C73366" w:rsidP="00674142">
      <w:pPr>
        <w:pStyle w:val="ListBullet"/>
        <w:numPr>
          <w:ilvl w:val="0"/>
          <w:numId w:val="0"/>
        </w:numPr>
        <w:ind w:left="360" w:hanging="360"/>
        <w:rPr>
          <w:rFonts w:ascii="Times New Roman" w:hAnsi="Times New Roman" w:cs="Times New Roman"/>
          <w:sz w:val="28"/>
          <w:szCs w:val="28"/>
        </w:rPr>
      </w:pPr>
    </w:p>
    <w:p w14:paraId="708E9608" w14:textId="77777777" w:rsidR="00C6573A" w:rsidRDefault="00C6573A" w:rsidP="00674142">
      <w:pPr>
        <w:pStyle w:val="ListBullet"/>
        <w:numPr>
          <w:ilvl w:val="0"/>
          <w:numId w:val="0"/>
        </w:numPr>
        <w:ind w:left="360" w:hanging="360"/>
        <w:rPr>
          <w:rFonts w:ascii="Times New Roman" w:hAnsi="Times New Roman" w:cs="Times New Roman"/>
          <w:sz w:val="28"/>
          <w:szCs w:val="28"/>
        </w:rPr>
      </w:pPr>
    </w:p>
    <w:p w14:paraId="55B1B9B2" w14:textId="77777777" w:rsidR="00C6573A" w:rsidRDefault="00C6573A" w:rsidP="00674142">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p>
    <w:p w14:paraId="0E1C5C28" w14:textId="0429E137" w:rsidR="00C6573A" w:rsidRPr="00C6573A" w:rsidRDefault="00C6573A" w:rsidP="00674142">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PROJECT STRUCTURE</w:t>
      </w:r>
    </w:p>
    <w:p w14:paraId="294250F9" w14:textId="77777777" w:rsidR="00C6573A" w:rsidRDefault="00C6573A" w:rsidP="00674142">
      <w:pPr>
        <w:pStyle w:val="ListBullet"/>
        <w:numPr>
          <w:ilvl w:val="0"/>
          <w:numId w:val="0"/>
        </w:numPr>
        <w:ind w:left="360" w:hanging="360"/>
        <w:rPr>
          <w:rFonts w:ascii="Times New Roman" w:eastAsiaTheme="majorEastAsia" w:hAnsi="Times New Roman" w:cs="Times New Roman"/>
          <w:b/>
          <w:bCs/>
          <w:color w:val="1F497D" w:themeColor="text2"/>
          <w:sz w:val="44"/>
          <w:szCs w:val="44"/>
        </w:rPr>
      </w:pPr>
    </w:p>
    <w:p w14:paraId="4C1C357F"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b/>
          <w:bCs/>
          <w:color w:val="000000" w:themeColor="text1"/>
          <w:sz w:val="26"/>
          <w:szCs w:val="26"/>
        </w:rPr>
        <w:t>MY-LIBSPACE-MAIN/</w:t>
      </w:r>
    </w:p>
    <w:p w14:paraId="713D2FB6"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535C4C82"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Config/</w:t>
      </w:r>
    </w:p>
    <w:p w14:paraId="16EFE694"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db.js</w:t>
      </w:r>
    </w:p>
    <w:p w14:paraId="0C6D7CF5"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5F5F7787"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controller/</w:t>
      </w:r>
    </w:p>
    <w:p w14:paraId="6C795C8B"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authController.js</w:t>
      </w:r>
    </w:p>
    <w:p w14:paraId="06E02CE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bookController.js</w:t>
      </w:r>
    </w:p>
    <w:p w14:paraId="612806EA"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579E2D27"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r w:rsidRPr="00C6573A">
        <w:rPr>
          <w:rFonts w:ascii="Times New Roman" w:eastAsiaTheme="majorEastAsia" w:hAnsi="Times New Roman" w:cs="Times New Roman" w:hint="eastAsia"/>
          <w:b/>
          <w:bCs/>
          <w:color w:val="000000" w:themeColor="text1"/>
          <w:sz w:val="26"/>
          <w:szCs w:val="26"/>
        </w:rPr>
        <w:t>middlewares</w:t>
      </w:r>
      <w:proofErr w:type="spellEnd"/>
      <w:r w:rsidRPr="00C6573A">
        <w:rPr>
          <w:rFonts w:ascii="Times New Roman" w:eastAsiaTheme="majorEastAsia" w:hAnsi="Times New Roman" w:cs="Times New Roman" w:hint="eastAsia"/>
          <w:b/>
          <w:bCs/>
          <w:color w:val="000000" w:themeColor="text1"/>
          <w:sz w:val="26"/>
          <w:szCs w:val="26"/>
        </w:rPr>
        <w:t>/</w:t>
      </w:r>
    </w:p>
    <w:p w14:paraId="6A370B74"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verify_token.js</w:t>
      </w:r>
    </w:p>
    <w:p w14:paraId="5CBF5C9F"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345126CA"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models/</w:t>
      </w:r>
    </w:p>
    <w:p w14:paraId="2849E3D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blackListerToken.js</w:t>
      </w:r>
    </w:p>
    <w:p w14:paraId="35B7258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book.model.js</w:t>
      </w:r>
    </w:p>
    <w:p w14:paraId="4E282F4B"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user.model.js</w:t>
      </w:r>
    </w:p>
    <w:p w14:paraId="76AB3C5D"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2237C01C"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routes/</w:t>
      </w:r>
    </w:p>
    <w:p w14:paraId="4FD1C39E"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book.route.js</w:t>
      </w:r>
    </w:p>
    <w:p w14:paraId="3D4A6F3F"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user.route.js</w:t>
      </w:r>
    </w:p>
    <w:p w14:paraId="6B9A9E79"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25BE78F3"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r w:rsidRPr="00C6573A">
        <w:rPr>
          <w:rFonts w:ascii="Times New Roman" w:eastAsiaTheme="majorEastAsia" w:hAnsi="Times New Roman" w:cs="Times New Roman" w:hint="eastAsia"/>
          <w:b/>
          <w:bCs/>
          <w:color w:val="000000" w:themeColor="text1"/>
          <w:sz w:val="26"/>
          <w:szCs w:val="26"/>
        </w:rPr>
        <w:t>node_modules</w:t>
      </w:r>
      <w:proofErr w:type="spellEnd"/>
      <w:r w:rsidRPr="00C6573A">
        <w:rPr>
          <w:rFonts w:ascii="Times New Roman" w:eastAsiaTheme="majorEastAsia" w:hAnsi="Times New Roman" w:cs="Times New Roman" w:hint="eastAsia"/>
          <w:b/>
          <w:bCs/>
          <w:color w:val="000000" w:themeColor="text1"/>
          <w:sz w:val="26"/>
          <w:szCs w:val="26"/>
        </w:rPr>
        <w:t>/</w:t>
      </w:r>
    </w:p>
    <w:p w14:paraId="1732D8D3"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
    <w:p w14:paraId="14B4C243"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roofErr w:type="gramStart"/>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.env</w:t>
      </w:r>
      <w:proofErr w:type="gramEnd"/>
    </w:p>
    <w:p w14:paraId="758D533D"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proofErr w:type="gramStart"/>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r w:rsidRPr="00C6573A">
        <w:rPr>
          <w:rFonts w:ascii="Times New Roman" w:eastAsiaTheme="majorEastAsia" w:hAnsi="Times New Roman" w:cs="Times New Roman" w:hint="eastAsia"/>
          <w:b/>
          <w:bCs/>
          <w:color w:val="000000" w:themeColor="text1"/>
          <w:sz w:val="26"/>
          <w:szCs w:val="26"/>
        </w:rPr>
        <w:t>gitignore</w:t>
      </w:r>
      <w:proofErr w:type="spellEnd"/>
      <w:proofErr w:type="gramEnd"/>
    </w:p>
    <w:p w14:paraId="49BF2F44"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index.js</w:t>
      </w:r>
    </w:p>
    <w:p w14:paraId="468510F4"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w:t>
      </w:r>
      <w:proofErr w:type="spellStart"/>
      <w:proofErr w:type="gramStart"/>
      <w:r w:rsidRPr="00C6573A">
        <w:rPr>
          <w:rFonts w:ascii="Times New Roman" w:eastAsiaTheme="majorEastAsia" w:hAnsi="Times New Roman" w:cs="Times New Roman" w:hint="eastAsia"/>
          <w:b/>
          <w:bCs/>
          <w:color w:val="000000" w:themeColor="text1"/>
          <w:sz w:val="26"/>
          <w:szCs w:val="26"/>
        </w:rPr>
        <w:t>package.json</w:t>
      </w:r>
      <w:proofErr w:type="spellEnd"/>
      <w:proofErr w:type="gramEnd"/>
    </w:p>
    <w:p w14:paraId="79E844E4" w14:textId="77777777" w:rsidR="00C6573A" w:rsidRPr="00C6573A" w:rsidRDefault="00C6573A" w:rsidP="00C6573A">
      <w:pPr>
        <w:pStyle w:val="ListBullet"/>
        <w:rPr>
          <w:rFonts w:ascii="Times New Roman" w:eastAsiaTheme="majorEastAsia" w:hAnsi="Times New Roman" w:cs="Times New Roman"/>
          <w:b/>
          <w:bCs/>
          <w:color w:val="000000" w:themeColor="text1"/>
          <w:sz w:val="26"/>
          <w:szCs w:val="26"/>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package-</w:t>
      </w:r>
      <w:proofErr w:type="spellStart"/>
      <w:proofErr w:type="gramStart"/>
      <w:r w:rsidRPr="00C6573A">
        <w:rPr>
          <w:rFonts w:ascii="Times New Roman" w:eastAsiaTheme="majorEastAsia" w:hAnsi="Times New Roman" w:cs="Times New Roman" w:hint="eastAsia"/>
          <w:b/>
          <w:bCs/>
          <w:color w:val="000000" w:themeColor="text1"/>
          <w:sz w:val="26"/>
          <w:szCs w:val="26"/>
        </w:rPr>
        <w:t>lock.json</w:t>
      </w:r>
      <w:proofErr w:type="spellEnd"/>
      <w:proofErr w:type="gramEnd"/>
    </w:p>
    <w:p w14:paraId="789D080E" w14:textId="5EA7E061" w:rsidR="00C6573A" w:rsidRPr="00C6573A" w:rsidRDefault="00C6573A" w:rsidP="00C6573A">
      <w:pPr>
        <w:pStyle w:val="ListBullet"/>
        <w:numPr>
          <w:ilvl w:val="0"/>
          <w:numId w:val="0"/>
        </w:numPr>
        <w:ind w:left="360" w:hanging="360"/>
        <w:rPr>
          <w:rFonts w:ascii="Times New Roman" w:eastAsiaTheme="majorEastAsia" w:hAnsi="Times New Roman" w:cs="Times New Roman"/>
          <w:b/>
          <w:bCs/>
          <w:color w:val="000000" w:themeColor="text1"/>
          <w:sz w:val="44"/>
          <w:szCs w:val="44"/>
        </w:rPr>
      </w:pPr>
      <w:r w:rsidRPr="00C6573A">
        <w:rPr>
          <w:rFonts w:ascii="Times New Roman" w:eastAsiaTheme="majorEastAsia" w:hAnsi="Times New Roman" w:cs="Times New Roman" w:hint="eastAsia"/>
          <w:b/>
          <w:bCs/>
          <w:color w:val="000000" w:themeColor="text1"/>
          <w:sz w:val="26"/>
          <w:szCs w:val="26"/>
        </w:rPr>
        <w:t>└──</w:t>
      </w:r>
      <w:r w:rsidRPr="00C6573A">
        <w:rPr>
          <w:rFonts w:ascii="Times New Roman" w:eastAsiaTheme="majorEastAsia" w:hAnsi="Times New Roman" w:cs="Times New Roman" w:hint="eastAsia"/>
          <w:b/>
          <w:bCs/>
          <w:color w:val="000000" w:themeColor="text1"/>
          <w:sz w:val="26"/>
          <w:szCs w:val="26"/>
        </w:rPr>
        <w:t xml:space="preserve"> README.md</w:t>
      </w:r>
    </w:p>
    <w:p w14:paraId="579A8940" w14:textId="77777777" w:rsidR="00C6573A" w:rsidRDefault="00C6573A" w:rsidP="00C6573A">
      <w:pPr>
        <w:pStyle w:val="ListBullet"/>
        <w:numPr>
          <w:ilvl w:val="0"/>
          <w:numId w:val="0"/>
        </w:numPr>
        <w:rPr>
          <w:rFonts w:ascii="Times New Roman" w:eastAsiaTheme="majorEastAsia" w:hAnsi="Times New Roman" w:cs="Times New Roman"/>
          <w:b/>
          <w:bCs/>
          <w:color w:val="1F497D" w:themeColor="text2"/>
          <w:sz w:val="44"/>
          <w:szCs w:val="44"/>
        </w:rPr>
      </w:pPr>
    </w:p>
    <w:p w14:paraId="675221CB" w14:textId="792FBA0F" w:rsidR="00674142" w:rsidRPr="00C6573A" w:rsidRDefault="002F4C1A" w:rsidP="00C6573A">
      <w:pPr>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OUTPUT:</w:t>
      </w:r>
    </w:p>
    <w:p w14:paraId="2FDC8BBD" w14:textId="0639A757"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Server Initialization The server started successfully on PORT 5000. MongoDB connection was established and the application is ready to handle incoming API requests.</w:t>
      </w:r>
    </w:p>
    <w:p w14:paraId="5BEE15B3" w14:textId="7FA540CF"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1F81DB88" w14:textId="346772A0"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r>
        <w:rPr>
          <w:noProof/>
        </w:rPr>
        <w:drawing>
          <wp:inline distT="0" distB="0" distL="0" distR="0" wp14:anchorId="08A50DBD" wp14:editId="18A5A1D6">
            <wp:extent cx="4979670" cy="2638530"/>
            <wp:effectExtent l="0" t="0" r="0" b="9525"/>
            <wp:docPr id="2102468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6304" r="6541"/>
                    <a:stretch>
                      <a:fillRect/>
                    </a:stretch>
                  </pic:blipFill>
                  <pic:spPr bwMode="auto">
                    <a:xfrm>
                      <a:off x="0" y="0"/>
                      <a:ext cx="4979670" cy="2638530"/>
                    </a:xfrm>
                    <a:prstGeom prst="rect">
                      <a:avLst/>
                    </a:prstGeom>
                    <a:noFill/>
                    <a:ln>
                      <a:noFill/>
                    </a:ln>
                    <a:extLst>
                      <a:ext uri="{53640926-AAD7-44D8-BBD7-CCE9431645EC}">
                        <a14:shadowObscured xmlns:a14="http://schemas.microsoft.com/office/drawing/2010/main"/>
                      </a:ext>
                    </a:extLst>
                  </pic:spPr>
                </pic:pic>
              </a:graphicData>
            </a:graphic>
          </wp:inline>
        </w:drawing>
      </w:r>
    </w:p>
    <w:p w14:paraId="6086DE7F"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51014210" w14:textId="4F0215F4"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User Registration A POST request was sent with name, email and password. The user was saved to MongoDB with a hashed password and a success response was returned.</w:t>
      </w:r>
    </w:p>
    <w:p w14:paraId="5A8F84D6" w14:textId="2C86B720" w:rsidR="00674142" w:rsidRPr="00674142" w:rsidRDefault="00674142" w:rsidP="00674142">
      <w:pPr>
        <w:pStyle w:val="NormalWeb"/>
      </w:pPr>
      <w:r>
        <w:rPr>
          <w:noProof/>
        </w:rPr>
        <w:drawing>
          <wp:inline distT="0" distB="0" distL="0" distR="0" wp14:anchorId="42ADC727" wp14:editId="514EE796">
            <wp:extent cx="5008418" cy="2646397"/>
            <wp:effectExtent l="0" t="0" r="1905" b="1905"/>
            <wp:docPr id="16819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6304" r="6297"/>
                    <a:stretch>
                      <a:fillRect/>
                    </a:stretch>
                  </pic:blipFill>
                  <pic:spPr bwMode="auto">
                    <a:xfrm>
                      <a:off x="0" y="0"/>
                      <a:ext cx="5034372" cy="2660111"/>
                    </a:xfrm>
                    <a:prstGeom prst="rect">
                      <a:avLst/>
                    </a:prstGeom>
                    <a:noFill/>
                    <a:ln>
                      <a:noFill/>
                    </a:ln>
                    <a:extLst>
                      <a:ext uri="{53640926-AAD7-44D8-BBD7-CCE9431645EC}">
                        <a14:shadowObscured xmlns:a14="http://schemas.microsoft.com/office/drawing/2010/main"/>
                      </a:ext>
                    </a:extLst>
                  </pic:spPr>
                </pic:pic>
              </a:graphicData>
            </a:graphic>
          </wp:inline>
        </w:drawing>
      </w:r>
    </w:p>
    <w:p w14:paraId="32C94E29"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3C289FC2" w14:textId="0FBCD25A"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User Login A POST request was sent with valid credentials. The system verified the user and returned a JWT token to access protected routes.</w:t>
      </w:r>
    </w:p>
    <w:p w14:paraId="7D5AE950" w14:textId="398708AD" w:rsidR="00674142" w:rsidRPr="00674142" w:rsidRDefault="00674142" w:rsidP="00674142">
      <w:pPr>
        <w:pStyle w:val="NormalWeb"/>
      </w:pPr>
      <w:r>
        <w:rPr>
          <w:noProof/>
        </w:rPr>
        <w:drawing>
          <wp:inline distT="0" distB="0" distL="0" distR="0" wp14:anchorId="2676E7F6" wp14:editId="338F955B">
            <wp:extent cx="5146964" cy="2725807"/>
            <wp:effectExtent l="0" t="0" r="0" b="0"/>
            <wp:docPr id="367326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6376" r="6424"/>
                    <a:stretch>
                      <a:fillRect/>
                    </a:stretch>
                  </pic:blipFill>
                  <pic:spPr bwMode="auto">
                    <a:xfrm>
                      <a:off x="0" y="0"/>
                      <a:ext cx="5186058" cy="2746511"/>
                    </a:xfrm>
                    <a:prstGeom prst="rect">
                      <a:avLst/>
                    </a:prstGeom>
                    <a:noFill/>
                    <a:ln>
                      <a:noFill/>
                    </a:ln>
                    <a:extLst>
                      <a:ext uri="{53640926-AAD7-44D8-BBD7-CCE9431645EC}">
                        <a14:shadowObscured xmlns:a14="http://schemas.microsoft.com/office/drawing/2010/main"/>
                      </a:ext>
                    </a:extLst>
                  </pic:spPr>
                </pic:pic>
              </a:graphicData>
            </a:graphic>
          </wp:inline>
        </w:drawing>
      </w:r>
    </w:p>
    <w:p w14:paraId="5272723C" w14:textId="1270A064"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t>Add Book An authenticated POST request was sent with book details. The book was linked to the logged-in user and saved successfully to the database.</w:t>
      </w:r>
    </w:p>
    <w:p w14:paraId="0A1362FE" w14:textId="6E64728E" w:rsidR="00674142" w:rsidRPr="00674142" w:rsidRDefault="00674142" w:rsidP="00674142">
      <w:pPr>
        <w:pStyle w:val="NormalWeb"/>
      </w:pPr>
      <w:r>
        <w:rPr>
          <w:noProof/>
        </w:rPr>
        <w:drawing>
          <wp:inline distT="0" distB="0" distL="0" distR="0" wp14:anchorId="4E6F127D" wp14:editId="004AFF74">
            <wp:extent cx="5169533" cy="2736273"/>
            <wp:effectExtent l="0" t="0" r="0" b="6985"/>
            <wp:docPr id="449348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l="6566" r="6186"/>
                    <a:stretch>
                      <a:fillRect/>
                    </a:stretch>
                  </pic:blipFill>
                  <pic:spPr bwMode="auto">
                    <a:xfrm>
                      <a:off x="0" y="0"/>
                      <a:ext cx="5180552" cy="2742106"/>
                    </a:xfrm>
                    <a:prstGeom prst="rect">
                      <a:avLst/>
                    </a:prstGeom>
                    <a:noFill/>
                    <a:ln>
                      <a:noFill/>
                    </a:ln>
                    <a:extLst>
                      <a:ext uri="{53640926-AAD7-44D8-BBD7-CCE9431645EC}">
                        <a14:shadowObscured xmlns:a14="http://schemas.microsoft.com/office/drawing/2010/main"/>
                      </a:ext>
                    </a:extLst>
                  </pic:spPr>
                </pic:pic>
              </a:graphicData>
            </a:graphic>
          </wp:inline>
        </w:drawing>
      </w:r>
    </w:p>
    <w:p w14:paraId="5BC8244D" w14:textId="77777777" w:rsidR="00674142" w:rsidRDefault="00674142" w:rsidP="00674142">
      <w:pPr>
        <w:pStyle w:val="ListBullet"/>
        <w:numPr>
          <w:ilvl w:val="0"/>
          <w:numId w:val="0"/>
        </w:numPr>
        <w:ind w:left="360" w:hanging="360"/>
        <w:jc w:val="both"/>
        <w:rPr>
          <w:rFonts w:ascii="Times New Roman" w:eastAsiaTheme="majorEastAsia" w:hAnsi="Times New Roman" w:cs="Times New Roman"/>
          <w:b/>
          <w:bCs/>
          <w:color w:val="000000" w:themeColor="text1"/>
          <w:sz w:val="28"/>
          <w:szCs w:val="28"/>
        </w:rPr>
      </w:pPr>
    </w:p>
    <w:p w14:paraId="0FC7CEC3" w14:textId="78570D30" w:rsidR="002F4C1A" w:rsidRDefault="002F4C1A" w:rsidP="002F4C1A">
      <w:pPr>
        <w:pStyle w:val="ListBullet"/>
        <w:numPr>
          <w:ilvl w:val="0"/>
          <w:numId w:val="21"/>
        </w:numPr>
        <w:jc w:val="both"/>
        <w:rPr>
          <w:rFonts w:ascii="Times New Roman" w:eastAsiaTheme="majorEastAsia" w:hAnsi="Times New Roman" w:cs="Times New Roman"/>
          <w:b/>
          <w:bCs/>
          <w:color w:val="000000" w:themeColor="text1"/>
          <w:sz w:val="28"/>
          <w:szCs w:val="28"/>
        </w:rPr>
      </w:pPr>
      <w:r w:rsidRPr="002F4C1A">
        <w:rPr>
          <w:rFonts w:ascii="Times New Roman" w:eastAsiaTheme="majorEastAsia" w:hAnsi="Times New Roman" w:cs="Times New Roman"/>
          <w:b/>
          <w:bCs/>
          <w:color w:val="000000" w:themeColor="text1"/>
          <w:sz w:val="28"/>
          <w:szCs w:val="28"/>
        </w:rPr>
        <w:lastRenderedPageBreak/>
        <w:t>Get All Books A GET request was sent with a valid token. All books belonging to the authenticated user were retrieved and returned as a JSON array.</w:t>
      </w:r>
    </w:p>
    <w:p w14:paraId="77B0ABEC" w14:textId="6801503E" w:rsidR="00674142" w:rsidRDefault="00674142" w:rsidP="00674142">
      <w:pPr>
        <w:pStyle w:val="NormalWeb"/>
      </w:pPr>
      <w:r>
        <w:rPr>
          <w:noProof/>
        </w:rPr>
        <w:drawing>
          <wp:inline distT="0" distB="0" distL="0" distR="0" wp14:anchorId="088D5D85" wp14:editId="5A817F36">
            <wp:extent cx="5242542" cy="2770909"/>
            <wp:effectExtent l="0" t="0" r="0" b="0"/>
            <wp:docPr id="1050903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6314" r="6312"/>
                    <a:stretch>
                      <a:fillRect/>
                    </a:stretch>
                  </pic:blipFill>
                  <pic:spPr bwMode="auto">
                    <a:xfrm>
                      <a:off x="0" y="0"/>
                      <a:ext cx="5256409" cy="2778238"/>
                    </a:xfrm>
                    <a:prstGeom prst="rect">
                      <a:avLst/>
                    </a:prstGeom>
                    <a:noFill/>
                    <a:ln>
                      <a:noFill/>
                    </a:ln>
                    <a:extLst>
                      <a:ext uri="{53640926-AAD7-44D8-BBD7-CCE9431645EC}">
                        <a14:shadowObscured xmlns:a14="http://schemas.microsoft.com/office/drawing/2010/main"/>
                      </a:ext>
                    </a:extLst>
                  </pic:spPr>
                </pic:pic>
              </a:graphicData>
            </a:graphic>
          </wp:inline>
        </w:drawing>
      </w:r>
    </w:p>
    <w:p w14:paraId="10B1B620" w14:textId="77777777" w:rsidR="00674142" w:rsidRPr="00674142" w:rsidRDefault="00674142" w:rsidP="00674142">
      <w:pPr>
        <w:pStyle w:val="NormalWeb"/>
      </w:pPr>
    </w:p>
    <w:p w14:paraId="64588691" w14:textId="7EC272F2" w:rsidR="002F4C1A" w:rsidRDefault="00674142" w:rsidP="00674142">
      <w:pPr>
        <w:pStyle w:val="ListBullet"/>
        <w:numPr>
          <w:ilvl w:val="0"/>
          <w:numId w:val="21"/>
        </w:numPr>
        <w:jc w:val="both"/>
        <w:rPr>
          <w:rFonts w:ascii="Times New Roman" w:eastAsiaTheme="majorEastAsia" w:hAnsi="Times New Roman" w:cs="Times New Roman"/>
          <w:b/>
          <w:bCs/>
          <w:color w:val="000000" w:themeColor="text1"/>
          <w:sz w:val="28"/>
          <w:szCs w:val="28"/>
        </w:rPr>
      </w:pPr>
      <w:r w:rsidRPr="00674142">
        <w:rPr>
          <w:rFonts w:ascii="Times New Roman" w:eastAsiaTheme="majorEastAsia" w:hAnsi="Times New Roman" w:cs="Times New Roman"/>
          <w:b/>
          <w:bCs/>
          <w:color w:val="000000" w:themeColor="text1"/>
          <w:sz w:val="28"/>
          <w:szCs w:val="28"/>
        </w:rPr>
        <w:t>Update Book A PUT request was sent with updated book details and a valid token. The system located the book and saved the changes successfully.</w:t>
      </w:r>
    </w:p>
    <w:p w14:paraId="743FA20D" w14:textId="7C7F857C" w:rsidR="00674142" w:rsidRPr="00674142" w:rsidRDefault="00674142" w:rsidP="00674142">
      <w:pPr>
        <w:pStyle w:val="NormalWeb"/>
      </w:pPr>
      <w:r>
        <w:rPr>
          <w:noProof/>
        </w:rPr>
        <w:drawing>
          <wp:inline distT="0" distB="0" distL="0" distR="0" wp14:anchorId="46FE4C3B" wp14:editId="528A4C5F">
            <wp:extent cx="5313486" cy="2812472"/>
            <wp:effectExtent l="0" t="0" r="1905" b="6985"/>
            <wp:docPr id="662376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l="6440" r="6312"/>
                    <a:stretch>
                      <a:fillRect/>
                    </a:stretch>
                  </pic:blipFill>
                  <pic:spPr bwMode="auto">
                    <a:xfrm>
                      <a:off x="0" y="0"/>
                      <a:ext cx="5335031" cy="2823876"/>
                    </a:xfrm>
                    <a:prstGeom prst="rect">
                      <a:avLst/>
                    </a:prstGeom>
                    <a:noFill/>
                    <a:ln>
                      <a:noFill/>
                    </a:ln>
                    <a:extLst>
                      <a:ext uri="{53640926-AAD7-44D8-BBD7-CCE9431645EC}">
                        <a14:shadowObscured xmlns:a14="http://schemas.microsoft.com/office/drawing/2010/main"/>
                      </a:ext>
                    </a:extLst>
                  </pic:spPr>
                </pic:pic>
              </a:graphicData>
            </a:graphic>
          </wp:inline>
        </w:drawing>
      </w:r>
    </w:p>
    <w:p w14:paraId="71292C85" w14:textId="781469A6" w:rsidR="00674142" w:rsidRDefault="00674142" w:rsidP="00674142">
      <w:pPr>
        <w:pStyle w:val="ListBullet"/>
        <w:numPr>
          <w:ilvl w:val="0"/>
          <w:numId w:val="21"/>
        </w:numPr>
        <w:jc w:val="both"/>
        <w:rPr>
          <w:rFonts w:ascii="Times New Roman" w:eastAsiaTheme="majorEastAsia" w:hAnsi="Times New Roman" w:cs="Times New Roman"/>
          <w:b/>
          <w:bCs/>
          <w:color w:val="000000" w:themeColor="text1"/>
          <w:sz w:val="28"/>
          <w:szCs w:val="28"/>
        </w:rPr>
      </w:pPr>
      <w:r w:rsidRPr="00674142">
        <w:rPr>
          <w:rFonts w:ascii="Times New Roman" w:eastAsiaTheme="majorEastAsia" w:hAnsi="Times New Roman" w:cs="Times New Roman"/>
          <w:b/>
          <w:bCs/>
          <w:color w:val="000000" w:themeColor="text1"/>
          <w:sz w:val="28"/>
          <w:szCs w:val="28"/>
        </w:rPr>
        <w:lastRenderedPageBreak/>
        <w:t>Delete Book A DELETE request was sent with a valid token and book ID. The book was permanently removed from the database and a success response was returned.</w:t>
      </w:r>
    </w:p>
    <w:p w14:paraId="2ED15221" w14:textId="2B3F54D2" w:rsidR="00674142" w:rsidRDefault="00674142" w:rsidP="00674142">
      <w:pPr>
        <w:pStyle w:val="NormalWeb"/>
      </w:pPr>
      <w:r>
        <w:rPr>
          <w:noProof/>
        </w:rPr>
        <w:drawing>
          <wp:inline distT="0" distB="0" distL="0" distR="0" wp14:anchorId="409F000A" wp14:editId="75AB6649">
            <wp:extent cx="5308075" cy="2805545"/>
            <wp:effectExtent l="0" t="0" r="6985" b="0"/>
            <wp:docPr id="229849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a:extLst>
                        <a:ext uri="{28A0092B-C50C-407E-A947-70E740481C1C}">
                          <a14:useLocalDpi xmlns:a14="http://schemas.microsoft.com/office/drawing/2010/main" val="0"/>
                        </a:ext>
                      </a:extLst>
                    </a:blip>
                    <a:srcRect l="6314" r="6312"/>
                    <a:stretch>
                      <a:fillRect/>
                    </a:stretch>
                  </pic:blipFill>
                  <pic:spPr bwMode="auto">
                    <a:xfrm>
                      <a:off x="0" y="0"/>
                      <a:ext cx="5322583" cy="2813213"/>
                    </a:xfrm>
                    <a:prstGeom prst="rect">
                      <a:avLst/>
                    </a:prstGeom>
                    <a:noFill/>
                    <a:ln>
                      <a:noFill/>
                    </a:ln>
                    <a:extLst>
                      <a:ext uri="{53640926-AAD7-44D8-BBD7-CCE9431645EC}">
                        <a14:shadowObscured xmlns:a14="http://schemas.microsoft.com/office/drawing/2010/main"/>
                      </a:ext>
                    </a:extLst>
                  </pic:spPr>
                </pic:pic>
              </a:graphicData>
            </a:graphic>
          </wp:inline>
        </w:drawing>
      </w:r>
    </w:p>
    <w:p w14:paraId="6D21C4CA" w14:textId="77777777" w:rsidR="00674142" w:rsidRDefault="00674142" w:rsidP="00674142">
      <w:pPr>
        <w:pStyle w:val="ListBullet"/>
        <w:numPr>
          <w:ilvl w:val="0"/>
          <w:numId w:val="0"/>
        </w:numPr>
        <w:jc w:val="both"/>
        <w:rPr>
          <w:rFonts w:ascii="Times New Roman" w:eastAsiaTheme="majorEastAsia" w:hAnsi="Times New Roman" w:cs="Times New Roman"/>
          <w:b/>
          <w:bCs/>
          <w:color w:val="000000" w:themeColor="text1"/>
          <w:sz w:val="28"/>
          <w:szCs w:val="28"/>
        </w:rPr>
      </w:pPr>
    </w:p>
    <w:p w14:paraId="607F078C" w14:textId="2FB17CFC" w:rsidR="00674142" w:rsidRPr="00674142" w:rsidRDefault="00674142" w:rsidP="00674142">
      <w:pPr>
        <w:pStyle w:val="ListBullet"/>
        <w:numPr>
          <w:ilvl w:val="0"/>
          <w:numId w:val="21"/>
        </w:numPr>
        <w:jc w:val="both"/>
        <w:rPr>
          <w:rFonts w:ascii="Times New Roman" w:eastAsiaTheme="majorEastAsia" w:hAnsi="Times New Roman" w:cs="Times New Roman"/>
          <w:b/>
          <w:bCs/>
          <w:color w:val="000000" w:themeColor="text1"/>
          <w:sz w:val="28"/>
          <w:szCs w:val="28"/>
        </w:rPr>
      </w:pPr>
      <w:r w:rsidRPr="00674142">
        <w:rPr>
          <w:rFonts w:ascii="Times New Roman" w:eastAsiaTheme="majorEastAsia" w:hAnsi="Times New Roman" w:cs="Times New Roman"/>
          <w:b/>
          <w:bCs/>
          <w:color w:val="000000" w:themeColor="text1"/>
          <w:sz w:val="28"/>
          <w:szCs w:val="28"/>
        </w:rPr>
        <w:t>User Logout A logout request was sent with the current token. The token was blacklisted and the session was invalidated successfully.</w:t>
      </w:r>
    </w:p>
    <w:p w14:paraId="0E7777B7" w14:textId="77777777" w:rsidR="00674142" w:rsidRDefault="00674142" w:rsidP="00674142">
      <w:pPr>
        <w:pStyle w:val="NormalWeb"/>
        <w:rPr>
          <w:rFonts w:eastAsiaTheme="majorEastAsia"/>
          <w:b/>
          <w:bCs/>
          <w:color w:val="1F497D" w:themeColor="text2"/>
          <w:sz w:val="44"/>
          <w:szCs w:val="44"/>
        </w:rPr>
      </w:pPr>
      <w:r>
        <w:rPr>
          <w:noProof/>
        </w:rPr>
        <w:drawing>
          <wp:inline distT="0" distB="0" distL="0" distR="0" wp14:anchorId="2C2D4DC5" wp14:editId="682297F6">
            <wp:extent cx="5321182" cy="2812473"/>
            <wp:effectExtent l="0" t="0" r="0" b="6985"/>
            <wp:docPr id="1595253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extLst>
                        <a:ext uri="{28A0092B-C50C-407E-A947-70E740481C1C}">
                          <a14:useLocalDpi xmlns:a14="http://schemas.microsoft.com/office/drawing/2010/main" val="0"/>
                        </a:ext>
                      </a:extLst>
                    </a:blip>
                    <a:srcRect l="6441" r="6186"/>
                    <a:stretch>
                      <a:fillRect/>
                    </a:stretch>
                  </pic:blipFill>
                  <pic:spPr bwMode="auto">
                    <a:xfrm>
                      <a:off x="0" y="0"/>
                      <a:ext cx="5342001" cy="2823477"/>
                    </a:xfrm>
                    <a:prstGeom prst="rect">
                      <a:avLst/>
                    </a:prstGeom>
                    <a:noFill/>
                    <a:ln>
                      <a:noFill/>
                    </a:ln>
                    <a:extLst>
                      <a:ext uri="{53640926-AAD7-44D8-BBD7-CCE9431645EC}">
                        <a14:shadowObscured xmlns:a14="http://schemas.microsoft.com/office/drawing/2010/main"/>
                      </a:ext>
                    </a:extLst>
                  </pic:spPr>
                </pic:pic>
              </a:graphicData>
            </a:graphic>
          </wp:inline>
        </w:drawing>
      </w:r>
    </w:p>
    <w:p w14:paraId="59B111CC" w14:textId="77777777" w:rsidR="00D96901" w:rsidRDefault="00D96901" w:rsidP="00674142">
      <w:pPr>
        <w:pStyle w:val="NormalWeb"/>
        <w:rPr>
          <w:rFonts w:eastAsiaTheme="majorEastAsia"/>
          <w:b/>
          <w:bCs/>
          <w:color w:val="1F497D" w:themeColor="text2"/>
          <w:sz w:val="44"/>
          <w:szCs w:val="44"/>
        </w:rPr>
      </w:pPr>
    </w:p>
    <w:p w14:paraId="02D26BF2" w14:textId="2A67583E" w:rsidR="00A4560F" w:rsidRPr="00C6573A" w:rsidRDefault="00A4560F" w:rsidP="00C6573A">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lastRenderedPageBreak/>
        <w:t>FUTURE ENHANCEMENT</w:t>
      </w:r>
    </w:p>
    <w:p w14:paraId="7C2B1132" w14:textId="77777777" w:rsidR="00B0632E" w:rsidRPr="00BD501B" w:rsidRDefault="00000000"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Develop a frontend interface using React or Next.js for better user interaction.</w:t>
      </w:r>
    </w:p>
    <w:p w14:paraId="1B3F9C4F" w14:textId="77777777" w:rsidR="00B0632E" w:rsidRPr="00BD501B" w:rsidRDefault="00000000"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Add advanced search and filtering options for books.</w:t>
      </w:r>
    </w:p>
    <w:p w14:paraId="725C40F6" w14:textId="77777777" w:rsidR="00B0632E" w:rsidRPr="00BD501B" w:rsidRDefault="00000000"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Implement role-based access control (admin and user roles).</w:t>
      </w:r>
    </w:p>
    <w:p w14:paraId="58351B65" w14:textId="77777777" w:rsidR="00B0632E" w:rsidRPr="00BD501B" w:rsidRDefault="00000000"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Integrate cloud storage for storing book images or files.</w:t>
      </w:r>
    </w:p>
    <w:p w14:paraId="0868DF9D" w14:textId="77777777" w:rsidR="00B0632E" w:rsidRPr="00BD501B" w:rsidRDefault="00000000"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Add analytics and reporting features for library usage.</w:t>
      </w:r>
    </w:p>
    <w:p w14:paraId="3A574F6B" w14:textId="77777777" w:rsidR="00B0632E" w:rsidRDefault="00000000" w:rsidP="00A4560F">
      <w:pPr>
        <w:pStyle w:val="ListBullet"/>
        <w:numPr>
          <w:ilvl w:val="0"/>
          <w:numId w:val="18"/>
        </w:numPr>
        <w:rPr>
          <w:rFonts w:ascii="Times New Roman" w:hAnsi="Times New Roman" w:cs="Times New Roman"/>
          <w:sz w:val="28"/>
          <w:szCs w:val="28"/>
        </w:rPr>
      </w:pPr>
      <w:r w:rsidRPr="00BD501B">
        <w:rPr>
          <w:rFonts w:ascii="Times New Roman" w:hAnsi="Times New Roman" w:cs="Times New Roman"/>
          <w:sz w:val="28"/>
          <w:szCs w:val="28"/>
        </w:rPr>
        <w:t xml:space="preserve">Deploy the application on cloud platforms such as AWS or </w:t>
      </w:r>
      <w:proofErr w:type="spellStart"/>
      <w:r w:rsidRPr="00BD501B">
        <w:rPr>
          <w:rFonts w:ascii="Times New Roman" w:hAnsi="Times New Roman" w:cs="Times New Roman"/>
          <w:sz w:val="28"/>
          <w:szCs w:val="28"/>
        </w:rPr>
        <w:t>Vercel</w:t>
      </w:r>
      <w:proofErr w:type="spellEnd"/>
      <w:r w:rsidRPr="00BD501B">
        <w:rPr>
          <w:rFonts w:ascii="Times New Roman" w:hAnsi="Times New Roman" w:cs="Times New Roman"/>
          <w:sz w:val="28"/>
          <w:szCs w:val="28"/>
        </w:rPr>
        <w:t>.</w:t>
      </w:r>
    </w:p>
    <w:p w14:paraId="3B7D75A1" w14:textId="77777777" w:rsidR="003A5ADF" w:rsidRDefault="003A5ADF" w:rsidP="003A5ADF">
      <w:pPr>
        <w:pStyle w:val="ListBullet"/>
        <w:numPr>
          <w:ilvl w:val="0"/>
          <w:numId w:val="0"/>
        </w:numPr>
        <w:ind w:left="1080"/>
        <w:rPr>
          <w:rFonts w:ascii="Times New Roman" w:hAnsi="Times New Roman" w:cs="Times New Roman"/>
          <w:sz w:val="28"/>
          <w:szCs w:val="28"/>
        </w:rPr>
      </w:pPr>
    </w:p>
    <w:p w14:paraId="09FCD18A" w14:textId="2C23DCD0" w:rsidR="003A5ADF" w:rsidRPr="00A4560F" w:rsidRDefault="003A5ADF" w:rsidP="00A4560F">
      <w:pPr>
        <w:pStyle w:val="ListBullet"/>
        <w:numPr>
          <w:ilvl w:val="0"/>
          <w:numId w:val="0"/>
        </w:numPr>
        <w:rPr>
          <w:rFonts w:ascii="Times New Roman" w:eastAsiaTheme="majorEastAsia" w:hAnsi="Times New Roman" w:cs="Times New Roman"/>
          <w:b/>
          <w:bCs/>
          <w:color w:val="1F497D" w:themeColor="text2"/>
          <w:sz w:val="44"/>
          <w:szCs w:val="44"/>
        </w:rPr>
      </w:pPr>
    </w:p>
    <w:p w14:paraId="7FB3C4CE" w14:textId="18D86C17" w:rsidR="003A5ADF" w:rsidRPr="00C6573A" w:rsidRDefault="00A4560F" w:rsidP="00A4560F">
      <w:pPr>
        <w:pStyle w:val="ListBullet"/>
        <w:numPr>
          <w:ilvl w:val="0"/>
          <w:numId w:val="0"/>
        </w:numPr>
        <w:ind w:left="360" w:hanging="360"/>
        <w:rPr>
          <w:rFonts w:ascii="Times New Roman" w:eastAsiaTheme="majorEastAsia" w:hAnsi="Times New Roman" w:cs="Times New Roman"/>
          <w:b/>
          <w:bCs/>
          <w:color w:val="0F243E" w:themeColor="text2" w:themeShade="80"/>
          <w:sz w:val="44"/>
          <w:szCs w:val="44"/>
        </w:rPr>
      </w:pPr>
      <w:r w:rsidRPr="00C6573A">
        <w:rPr>
          <w:rFonts w:ascii="Times New Roman" w:eastAsiaTheme="majorEastAsia" w:hAnsi="Times New Roman" w:cs="Times New Roman"/>
          <w:b/>
          <w:bCs/>
          <w:color w:val="0F243E" w:themeColor="text2" w:themeShade="80"/>
          <w:sz w:val="44"/>
          <w:szCs w:val="44"/>
        </w:rPr>
        <w:t>CONCLUSION</w:t>
      </w:r>
    </w:p>
    <w:p w14:paraId="74376B98" w14:textId="77777777" w:rsidR="00B0632E" w:rsidRPr="00BD501B" w:rsidRDefault="00000000" w:rsidP="00A4560F">
      <w:pPr>
        <w:jc w:val="both"/>
        <w:rPr>
          <w:rFonts w:ascii="Times New Roman" w:hAnsi="Times New Roman" w:cs="Times New Roman"/>
          <w:sz w:val="28"/>
          <w:szCs w:val="28"/>
        </w:rPr>
      </w:pPr>
      <w:proofErr w:type="spellStart"/>
      <w:r w:rsidRPr="00BD501B">
        <w:rPr>
          <w:rFonts w:ascii="Times New Roman" w:hAnsi="Times New Roman" w:cs="Times New Roman"/>
          <w:sz w:val="28"/>
          <w:szCs w:val="28"/>
        </w:rPr>
        <w:t>LibSpace</w:t>
      </w:r>
      <w:proofErr w:type="spellEnd"/>
      <w:r w:rsidRPr="00BD501B">
        <w:rPr>
          <w:rFonts w:ascii="Times New Roman" w:hAnsi="Times New Roman" w:cs="Times New Roman"/>
          <w:sz w:val="28"/>
          <w:szCs w:val="28"/>
        </w:rPr>
        <w:t xml:space="preserve"> demonstrates the development of a secure backend application using Node.js, Express.js, and MongoDB. The project successfully integrates authentication, REST APIs, and database management while following a structured architecture. With further improvements and a frontend interface, LibSpace can evolve into a complete library management platform.</w:t>
      </w:r>
    </w:p>
    <w:sectPr w:rsidR="00B0632E" w:rsidRPr="00BD50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E4556"/>
    <w:multiLevelType w:val="hybridMultilevel"/>
    <w:tmpl w:val="699033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5C777AA"/>
    <w:multiLevelType w:val="hybridMultilevel"/>
    <w:tmpl w:val="13FE3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9B3920"/>
    <w:multiLevelType w:val="hybridMultilevel"/>
    <w:tmpl w:val="9EF25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DE6A25"/>
    <w:multiLevelType w:val="hybridMultilevel"/>
    <w:tmpl w:val="B2D62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195182"/>
    <w:multiLevelType w:val="hybridMultilevel"/>
    <w:tmpl w:val="4294A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9D5585"/>
    <w:multiLevelType w:val="hybridMultilevel"/>
    <w:tmpl w:val="49E40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371974"/>
    <w:multiLevelType w:val="hybridMultilevel"/>
    <w:tmpl w:val="4692D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8A6AA0"/>
    <w:multiLevelType w:val="hybridMultilevel"/>
    <w:tmpl w:val="B7A4C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40E6D39"/>
    <w:multiLevelType w:val="hybridMultilevel"/>
    <w:tmpl w:val="C6AC32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EC97F0F"/>
    <w:multiLevelType w:val="hybridMultilevel"/>
    <w:tmpl w:val="99F278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6E384E"/>
    <w:multiLevelType w:val="hybridMultilevel"/>
    <w:tmpl w:val="AF5CCE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06519C"/>
    <w:multiLevelType w:val="hybridMultilevel"/>
    <w:tmpl w:val="22684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3534D9"/>
    <w:multiLevelType w:val="hybridMultilevel"/>
    <w:tmpl w:val="40A8C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3790746">
    <w:abstractNumId w:val="8"/>
  </w:num>
  <w:num w:numId="2" w16cid:durableId="710426176">
    <w:abstractNumId w:val="6"/>
  </w:num>
  <w:num w:numId="3" w16cid:durableId="1780103890">
    <w:abstractNumId w:val="5"/>
  </w:num>
  <w:num w:numId="4" w16cid:durableId="1795441248">
    <w:abstractNumId w:val="4"/>
  </w:num>
  <w:num w:numId="5" w16cid:durableId="689453149">
    <w:abstractNumId w:val="7"/>
  </w:num>
  <w:num w:numId="6" w16cid:durableId="1617521836">
    <w:abstractNumId w:val="3"/>
  </w:num>
  <w:num w:numId="7" w16cid:durableId="1490747817">
    <w:abstractNumId w:val="2"/>
  </w:num>
  <w:num w:numId="8" w16cid:durableId="2058702837">
    <w:abstractNumId w:val="1"/>
  </w:num>
  <w:num w:numId="9" w16cid:durableId="804273341">
    <w:abstractNumId w:val="0"/>
  </w:num>
  <w:num w:numId="10" w16cid:durableId="1584607403">
    <w:abstractNumId w:val="15"/>
  </w:num>
  <w:num w:numId="11" w16cid:durableId="1239440278">
    <w:abstractNumId w:val="18"/>
  </w:num>
  <w:num w:numId="12" w16cid:durableId="936981858">
    <w:abstractNumId w:val="10"/>
  </w:num>
  <w:num w:numId="13" w16cid:durableId="1474132973">
    <w:abstractNumId w:val="9"/>
  </w:num>
  <w:num w:numId="14" w16cid:durableId="346445528">
    <w:abstractNumId w:val="17"/>
  </w:num>
  <w:num w:numId="15" w16cid:durableId="23480967">
    <w:abstractNumId w:val="16"/>
  </w:num>
  <w:num w:numId="16" w16cid:durableId="1108543775">
    <w:abstractNumId w:val="11"/>
  </w:num>
  <w:num w:numId="17" w16cid:durableId="128714824">
    <w:abstractNumId w:val="20"/>
  </w:num>
  <w:num w:numId="18" w16cid:durableId="1894467793">
    <w:abstractNumId w:val="12"/>
  </w:num>
  <w:num w:numId="19" w16cid:durableId="338704933">
    <w:abstractNumId w:val="14"/>
  </w:num>
  <w:num w:numId="20" w16cid:durableId="264314719">
    <w:abstractNumId w:val="13"/>
  </w:num>
  <w:num w:numId="21" w16cid:durableId="1922835690">
    <w:abstractNumId w:val="19"/>
  </w:num>
  <w:num w:numId="22" w16cid:durableId="996425050">
    <w:abstractNumId w:val="8"/>
  </w:num>
  <w:num w:numId="23" w16cid:durableId="1688023729">
    <w:abstractNumId w:val="8"/>
  </w:num>
  <w:num w:numId="24" w16cid:durableId="18105173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794"/>
    <w:rsid w:val="0015074B"/>
    <w:rsid w:val="0029639D"/>
    <w:rsid w:val="002F4C1A"/>
    <w:rsid w:val="00326F90"/>
    <w:rsid w:val="00342A50"/>
    <w:rsid w:val="003A5ADF"/>
    <w:rsid w:val="005F078F"/>
    <w:rsid w:val="00674142"/>
    <w:rsid w:val="0071718E"/>
    <w:rsid w:val="007D4085"/>
    <w:rsid w:val="00A4560F"/>
    <w:rsid w:val="00A65EEE"/>
    <w:rsid w:val="00AA1D8D"/>
    <w:rsid w:val="00AE0BFE"/>
    <w:rsid w:val="00B0632E"/>
    <w:rsid w:val="00B47730"/>
    <w:rsid w:val="00BD501B"/>
    <w:rsid w:val="00C6573A"/>
    <w:rsid w:val="00C73366"/>
    <w:rsid w:val="00CB0664"/>
    <w:rsid w:val="00D91702"/>
    <w:rsid w:val="00D969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BB730"/>
  <w14:defaultImageDpi w14:val="300"/>
  <w15:docId w15:val="{886D31C3-2C02-4226-AC5D-9CC18F52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60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414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Light">
    <w:name w:val="Grid Table Light"/>
    <w:basedOn w:val="TableNormal"/>
    <w:uiPriority w:val="99"/>
    <w:rsid w:val="00C657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sanjaikarthikeyan22@gmail.com</cp:lastModifiedBy>
  <cp:revision>8</cp:revision>
  <dcterms:created xsi:type="dcterms:W3CDTF">2026-03-08T11:32:00Z</dcterms:created>
  <dcterms:modified xsi:type="dcterms:W3CDTF">2026-03-08T11:44:00Z</dcterms:modified>
  <cp:category/>
</cp:coreProperties>
</file>